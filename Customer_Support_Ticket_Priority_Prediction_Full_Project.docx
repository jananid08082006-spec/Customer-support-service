
<file path=[Content_Types].xml><?xml version="1.0" encoding="utf-8"?>
<Types xmlns="http://schemas.openxmlformats.org/package/2006/content-types">
  <Default Extension="png"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0186F" w14:textId="77777777" w:rsidR="00053BC9" w:rsidRDefault="00053BC9" w:rsidP="00053BC9">
      <w:pPr>
        <w:pStyle w:val="Heading1"/>
        <w:rPr>
          <w:sz w:val="44"/>
          <w:szCs w:val="44"/>
        </w:rPr>
      </w:pPr>
      <w:r w:rsidRPr="00053BC9">
        <w:rPr>
          <w:sz w:val="44"/>
          <w:szCs w:val="44"/>
        </w:rPr>
        <w:t>R.V.S SCHOOL OF ENGINEERING AND TECHNOLOGY</w:t>
      </w:r>
    </w:p>
    <w:p w14:paraId="300DB26A" w14:textId="67F54A6F" w:rsidR="00053BC9" w:rsidRPr="00053BC9" w:rsidRDefault="00053BC9" w:rsidP="00053BC9">
      <w:pPr>
        <w:rPr>
          <w:sz w:val="48"/>
          <w:szCs w:val="48"/>
        </w:rPr>
      </w:pPr>
      <w:r w:rsidRPr="00053BC9">
        <w:rPr>
          <w:sz w:val="48"/>
          <w:szCs w:val="48"/>
        </w:rPr>
        <w:t>DINDIGUL</w:t>
      </w:r>
    </w:p>
    <w:p w14:paraId="2005950D" w14:textId="77777777" w:rsidR="00053BC9" w:rsidRDefault="00053BC9" w:rsidP="00053BC9">
      <w:pPr>
        <w:pStyle w:val="Heading1"/>
        <w:rPr>
          <w:sz w:val="44"/>
          <w:szCs w:val="44"/>
        </w:rPr>
      </w:pPr>
    </w:p>
    <w:p w14:paraId="0C08CEB6" w14:textId="77777777" w:rsidR="00053BC9" w:rsidRDefault="00053BC9" w:rsidP="00053BC9">
      <w:pPr>
        <w:pStyle w:val="Heading1"/>
        <w:rPr>
          <w:sz w:val="44"/>
          <w:szCs w:val="44"/>
        </w:rPr>
      </w:pPr>
    </w:p>
    <w:p w14:paraId="0E6C2B42" w14:textId="77777777" w:rsidR="00053BC9" w:rsidRDefault="00053BC9" w:rsidP="00053BC9">
      <w:pPr>
        <w:rPr>
          <w:i/>
          <w:iCs/>
          <w:sz w:val="40"/>
          <w:szCs w:val="40"/>
        </w:rPr>
      </w:pPr>
      <w:r w:rsidRPr="00053BC9">
        <w:rPr>
          <w:b/>
          <w:bCs/>
          <w:sz w:val="40"/>
          <w:szCs w:val="40"/>
        </w:rPr>
        <w:t>PROJECT TITLE</w:t>
      </w:r>
      <w:r w:rsidRPr="00053BC9">
        <w:rPr>
          <w:sz w:val="40"/>
          <w:szCs w:val="40"/>
        </w:rPr>
        <w:t xml:space="preserve"> : </w:t>
      </w:r>
      <w:r w:rsidRPr="00053BC9">
        <w:rPr>
          <w:i/>
          <w:iCs/>
          <w:sz w:val="40"/>
          <w:szCs w:val="40"/>
        </w:rPr>
        <w:t xml:space="preserve">Customer Support Ticket Priority Prediction and Automated assignment system using </w:t>
      </w:r>
      <w:proofErr w:type="spellStart"/>
      <w:r w:rsidRPr="00053BC9">
        <w:rPr>
          <w:i/>
          <w:iCs/>
          <w:sz w:val="40"/>
          <w:szCs w:val="40"/>
        </w:rPr>
        <w:t>Agentforce</w:t>
      </w:r>
      <w:proofErr w:type="spellEnd"/>
    </w:p>
    <w:p w14:paraId="12E7F51B" w14:textId="77777777" w:rsidR="00053BC9" w:rsidRDefault="00053BC9" w:rsidP="00053BC9">
      <w:pPr>
        <w:rPr>
          <w:i/>
          <w:iCs/>
          <w:sz w:val="40"/>
          <w:szCs w:val="40"/>
        </w:rPr>
      </w:pPr>
    </w:p>
    <w:p w14:paraId="358330CA" w14:textId="63D1DDCB" w:rsidR="00053BC9" w:rsidRPr="00053BC9" w:rsidRDefault="00053BC9" w:rsidP="00053BC9">
      <w:pPr>
        <w:rPr>
          <w:sz w:val="36"/>
          <w:szCs w:val="36"/>
        </w:rPr>
      </w:pPr>
      <w:r w:rsidRPr="00053BC9">
        <w:rPr>
          <w:sz w:val="36"/>
          <w:szCs w:val="36"/>
        </w:rPr>
        <w:t xml:space="preserve">Team leader: </w:t>
      </w:r>
      <w:hyperlink r:id="rId6" w:history="1">
        <w:r w:rsidR="00891C3E" w:rsidRPr="0060746A">
          <w:rPr>
            <w:rStyle w:val="Hyperlink"/>
            <w:sz w:val="36"/>
            <w:szCs w:val="36"/>
          </w:rPr>
          <w:t>Janani.D-jananid08082006@gmail</w:t>
        </w:r>
      </w:hyperlink>
      <w:r w:rsidR="00B95E37">
        <w:rPr>
          <w:sz w:val="36"/>
          <w:szCs w:val="36"/>
        </w:rPr>
        <w:t xml:space="preserve"> .com</w:t>
      </w:r>
    </w:p>
    <w:p w14:paraId="006D3191" w14:textId="0337C5FF" w:rsidR="00053BC9" w:rsidRPr="00053BC9" w:rsidRDefault="00053BC9" w:rsidP="00053BC9">
      <w:pPr>
        <w:rPr>
          <w:sz w:val="36"/>
          <w:szCs w:val="36"/>
        </w:rPr>
      </w:pPr>
      <w:r w:rsidRPr="00053BC9">
        <w:rPr>
          <w:sz w:val="36"/>
          <w:szCs w:val="36"/>
        </w:rPr>
        <w:t xml:space="preserve">Team members: </w:t>
      </w:r>
      <w:r w:rsidR="00891C3E">
        <w:rPr>
          <w:sz w:val="36"/>
          <w:szCs w:val="36"/>
        </w:rPr>
        <w:t>Harshini</w:t>
      </w:r>
      <w:r w:rsidR="00000086">
        <w:rPr>
          <w:sz w:val="36"/>
          <w:szCs w:val="36"/>
        </w:rPr>
        <w:t>.A-harshiniashokkumar3@gmail.com</w:t>
      </w:r>
    </w:p>
    <w:p w14:paraId="62FB239C" w14:textId="5EBFBE6B" w:rsidR="006C1D29" w:rsidRDefault="00053BC9" w:rsidP="00053BC9">
      <w:pPr>
        <w:rPr>
          <w:sz w:val="36"/>
          <w:szCs w:val="36"/>
        </w:rPr>
      </w:pPr>
      <w:r w:rsidRPr="00053BC9">
        <w:rPr>
          <w:sz w:val="36"/>
          <w:szCs w:val="36"/>
        </w:rPr>
        <w:t>Team members:</w:t>
      </w:r>
      <w:r w:rsidR="003E05A1">
        <w:rPr>
          <w:sz w:val="36"/>
          <w:szCs w:val="36"/>
        </w:rPr>
        <w:t xml:space="preserve"> </w:t>
      </w:r>
      <w:proofErr w:type="spellStart"/>
      <w:r w:rsidR="003E05A1">
        <w:rPr>
          <w:sz w:val="36"/>
          <w:szCs w:val="36"/>
        </w:rPr>
        <w:t>Kanaheshwari.P</w:t>
      </w:r>
      <w:proofErr w:type="spellEnd"/>
      <w:r w:rsidR="00334273">
        <w:rPr>
          <w:sz w:val="36"/>
          <w:szCs w:val="36"/>
        </w:rPr>
        <w:t>-</w:t>
      </w:r>
      <w:r w:rsidRPr="00053BC9">
        <w:rPr>
          <w:sz w:val="36"/>
          <w:szCs w:val="36"/>
        </w:rPr>
        <w:br w:type="page"/>
      </w:r>
      <w:hyperlink r:id="rId7" w:history="1">
        <w:r w:rsidR="00334273" w:rsidRPr="0060746A">
          <w:rPr>
            <w:rStyle w:val="Hyperlink"/>
            <w:sz w:val="36"/>
            <w:szCs w:val="36"/>
          </w:rPr>
          <w:t>kanaheshwarip@gmail.com</w:t>
        </w:r>
      </w:hyperlink>
    </w:p>
    <w:p w14:paraId="6C4E6B8B" w14:textId="30EEBF23" w:rsidR="00545A10" w:rsidRDefault="003F5C77" w:rsidP="00053BC9">
      <w:pPr>
        <w:rPr>
          <w:sz w:val="36"/>
          <w:szCs w:val="36"/>
        </w:rPr>
      </w:pPr>
      <w:r>
        <w:rPr>
          <w:sz w:val="36"/>
          <w:szCs w:val="36"/>
        </w:rPr>
        <w:t xml:space="preserve">Team members: </w:t>
      </w:r>
      <w:proofErr w:type="spellStart"/>
      <w:r>
        <w:rPr>
          <w:sz w:val="36"/>
          <w:szCs w:val="36"/>
        </w:rPr>
        <w:t>Pothumani.</w:t>
      </w:r>
      <w:r w:rsidR="00545A10">
        <w:rPr>
          <w:sz w:val="36"/>
          <w:szCs w:val="36"/>
        </w:rPr>
        <w:t>M</w:t>
      </w:r>
      <w:proofErr w:type="spellEnd"/>
      <w:r w:rsidR="009C7AA9">
        <w:rPr>
          <w:sz w:val="36"/>
          <w:szCs w:val="36"/>
        </w:rPr>
        <w:t>-</w:t>
      </w:r>
    </w:p>
    <w:p w14:paraId="32AF3443" w14:textId="34CC9D3C" w:rsidR="002F1A53" w:rsidRPr="00053BC9" w:rsidRDefault="002F1A53" w:rsidP="00053BC9">
      <w:pPr>
        <w:rPr>
          <w:sz w:val="36"/>
          <w:szCs w:val="36"/>
        </w:rPr>
      </w:pPr>
      <w:r>
        <w:rPr>
          <w:sz w:val="36"/>
          <w:szCs w:val="36"/>
        </w:rPr>
        <w:t>Pothumanimani452@gmail.com</w:t>
      </w:r>
    </w:p>
    <w:p w14:paraId="5791F2C9" w14:textId="77777777" w:rsidR="006C1D29" w:rsidRPr="002B702D" w:rsidRDefault="007B61D3">
      <w:pPr>
        <w:spacing w:after="160"/>
        <w:rPr>
          <w:sz w:val="40"/>
          <w:szCs w:val="40"/>
        </w:rPr>
      </w:pPr>
      <w:r w:rsidRPr="002B702D">
        <w:rPr>
          <w:b/>
          <w:sz w:val="40"/>
          <w:szCs w:val="40"/>
        </w:rPr>
        <w:t>Objective:</w:t>
      </w:r>
    </w:p>
    <w:p w14:paraId="151BDE11" w14:textId="77777777" w:rsidR="006C1D29" w:rsidRPr="002B702D" w:rsidRDefault="007B61D3">
      <w:pPr>
        <w:spacing w:after="120" w:line="259" w:lineRule="auto"/>
        <w:rPr>
          <w:sz w:val="24"/>
          <w:szCs w:val="24"/>
        </w:rPr>
      </w:pPr>
      <w:r w:rsidRPr="002B702D">
        <w:rPr>
          <w:sz w:val="24"/>
          <w:szCs w:val="24"/>
        </w:rPr>
        <w:t xml:space="preserve">The objective of this project is to understand how customer support teams manage large volumes of service requests and the challenges involved in manual ticket prioritization and assignment. The goal is to build an intelligent system using Salesforce and </w:t>
      </w:r>
      <w:proofErr w:type="spellStart"/>
      <w:r w:rsidRPr="002B702D">
        <w:rPr>
          <w:sz w:val="24"/>
          <w:szCs w:val="24"/>
        </w:rPr>
        <w:t>Agentforce</w:t>
      </w:r>
      <w:proofErr w:type="spellEnd"/>
      <w:r w:rsidRPr="002B702D">
        <w:rPr>
          <w:sz w:val="24"/>
          <w:szCs w:val="24"/>
        </w:rPr>
        <w:t xml:space="preserve"> that can automatically analyze ticket details, determine priority levels, and assign tickets to the appropriate support agents.</w:t>
      </w:r>
    </w:p>
    <w:p w14:paraId="6922EBDE" w14:textId="77777777" w:rsidR="006C1D29" w:rsidRDefault="007B61D3">
      <w:pPr>
        <w:spacing w:after="120" w:line="259" w:lineRule="auto"/>
      </w:pPr>
      <w:r w:rsidRPr="002B702D">
        <w:rPr>
          <w:sz w:val="24"/>
          <w:szCs w:val="24"/>
        </w:rPr>
        <w:t>This system aims to reduce response time, improve customer satisfaction, minimize manual effort, and ensure efficient handling of critical issues through automation and AI-driven decision-making</w:t>
      </w:r>
      <w:r>
        <w:t>.</w:t>
      </w:r>
    </w:p>
    <w:p w14:paraId="7BBF9E9A" w14:textId="77777777" w:rsidR="006C1D29" w:rsidRPr="002B702D" w:rsidRDefault="007B61D3">
      <w:pPr>
        <w:spacing w:after="160"/>
        <w:rPr>
          <w:sz w:val="40"/>
          <w:szCs w:val="40"/>
        </w:rPr>
      </w:pPr>
      <w:r w:rsidRPr="002B702D">
        <w:rPr>
          <w:b/>
          <w:sz w:val="40"/>
          <w:szCs w:val="40"/>
        </w:rPr>
        <w:t>Approach:</w:t>
      </w:r>
    </w:p>
    <w:p w14:paraId="01347CED" w14:textId="77777777" w:rsidR="006C1D29" w:rsidRDefault="007B61D3">
      <w:pPr>
        <w:spacing w:after="120" w:line="259" w:lineRule="auto"/>
      </w:pPr>
      <w:r w:rsidRPr="002B702D">
        <w:rPr>
          <w:sz w:val="24"/>
          <w:szCs w:val="24"/>
        </w:rPr>
        <w:t>Gather requirements from key stakeholders such as support agents, managers, and customers to understand current ticket handling processes. Study how tickets are currently created, prioritized, and assigned manually within the organization. Identify major challenges such as delays in resolving urgent issues, inconsistent prioritization, and uneven workload distribution. Analyze sample ticket data to identify commonly used keywords that indicate urgency (e.g., “urgent”, “not working”, “failure”). Conduct rese</w:t>
      </w:r>
      <w:r w:rsidRPr="002B702D">
        <w:rPr>
          <w:sz w:val="24"/>
          <w:szCs w:val="24"/>
        </w:rPr>
        <w:t xml:space="preserve">arch using sources like </w:t>
      </w:r>
      <w:proofErr w:type="spellStart"/>
      <w:r w:rsidRPr="002B702D">
        <w:rPr>
          <w:sz w:val="24"/>
          <w:szCs w:val="24"/>
        </w:rPr>
        <w:t>ChatGPT</w:t>
      </w:r>
      <w:proofErr w:type="spellEnd"/>
      <w:r w:rsidRPr="002B702D">
        <w:rPr>
          <w:sz w:val="24"/>
          <w:szCs w:val="24"/>
        </w:rPr>
        <w:t xml:space="preserve">, Salesforce Trailhead, and documentation to design a scalable and automated solution. Plan the system architecture using Salesforce components such as custom objects, flows, and </w:t>
      </w:r>
      <w:proofErr w:type="spellStart"/>
      <w:r w:rsidRPr="002B702D">
        <w:rPr>
          <w:sz w:val="24"/>
          <w:szCs w:val="24"/>
        </w:rPr>
        <w:t>Agentforce</w:t>
      </w:r>
      <w:proofErr w:type="spellEnd"/>
      <w:r w:rsidRPr="002B702D">
        <w:rPr>
          <w:sz w:val="24"/>
          <w:szCs w:val="24"/>
        </w:rPr>
        <w:t xml:space="preserve"> for AI-based automation</w:t>
      </w:r>
      <w:r>
        <w:t>.</w:t>
      </w:r>
    </w:p>
    <w:p w14:paraId="55A930B1" w14:textId="77777777" w:rsidR="006C1D29" w:rsidRPr="002B702D" w:rsidRDefault="007B61D3">
      <w:pPr>
        <w:spacing w:after="160"/>
        <w:rPr>
          <w:sz w:val="40"/>
          <w:szCs w:val="40"/>
        </w:rPr>
      </w:pPr>
      <w:r w:rsidRPr="002B702D">
        <w:rPr>
          <w:b/>
          <w:sz w:val="40"/>
          <w:szCs w:val="40"/>
        </w:rPr>
        <w:t>Key Business Requirements Identified:</w:t>
      </w:r>
    </w:p>
    <w:p w14:paraId="56BDD0AA" w14:textId="77777777" w:rsidR="006C1D29" w:rsidRPr="002B702D" w:rsidRDefault="007B61D3">
      <w:pPr>
        <w:pStyle w:val="ListBullet"/>
        <w:spacing w:after="60" w:line="252" w:lineRule="auto"/>
        <w:rPr>
          <w:sz w:val="24"/>
          <w:szCs w:val="24"/>
        </w:rPr>
      </w:pPr>
      <w:r w:rsidRPr="002B702D">
        <w:rPr>
          <w:sz w:val="24"/>
          <w:szCs w:val="24"/>
        </w:rPr>
        <w:t>Provide a centralized system to create, store, and manage customer support tickets.</w:t>
      </w:r>
    </w:p>
    <w:p w14:paraId="4AFAF14F" w14:textId="77777777" w:rsidR="006C1D29" w:rsidRPr="002B702D" w:rsidRDefault="007B61D3">
      <w:pPr>
        <w:pStyle w:val="ListBullet"/>
        <w:spacing w:after="60" w:line="252" w:lineRule="auto"/>
        <w:rPr>
          <w:sz w:val="24"/>
          <w:szCs w:val="24"/>
        </w:rPr>
      </w:pPr>
      <w:r w:rsidRPr="002B702D">
        <w:rPr>
          <w:sz w:val="24"/>
          <w:szCs w:val="24"/>
        </w:rPr>
        <w:t>Automatically classify ticket priority into High, Medium, or Low based on issue description.</w:t>
      </w:r>
    </w:p>
    <w:p w14:paraId="18083E97" w14:textId="77777777" w:rsidR="006C1D29" w:rsidRPr="002B702D" w:rsidRDefault="007B61D3">
      <w:pPr>
        <w:pStyle w:val="ListBullet"/>
        <w:spacing w:after="60" w:line="252" w:lineRule="auto"/>
        <w:rPr>
          <w:sz w:val="24"/>
          <w:szCs w:val="24"/>
        </w:rPr>
      </w:pPr>
      <w:r w:rsidRPr="002B702D">
        <w:rPr>
          <w:sz w:val="24"/>
          <w:szCs w:val="24"/>
        </w:rPr>
        <w:t>Enable automated assignment of tickets to appropriate support agents.</w:t>
      </w:r>
    </w:p>
    <w:p w14:paraId="0F55E6FF" w14:textId="77777777" w:rsidR="006C1D29" w:rsidRPr="002B702D" w:rsidRDefault="007B61D3">
      <w:pPr>
        <w:pStyle w:val="ListBullet"/>
        <w:spacing w:after="60" w:line="252" w:lineRule="auto"/>
        <w:rPr>
          <w:sz w:val="24"/>
          <w:szCs w:val="24"/>
        </w:rPr>
      </w:pPr>
      <w:r w:rsidRPr="002B702D">
        <w:rPr>
          <w:sz w:val="24"/>
          <w:szCs w:val="24"/>
        </w:rPr>
        <w:t xml:space="preserve">Use </w:t>
      </w:r>
      <w:proofErr w:type="spellStart"/>
      <w:r w:rsidRPr="002B702D">
        <w:rPr>
          <w:sz w:val="24"/>
          <w:szCs w:val="24"/>
        </w:rPr>
        <w:t>Agentforce</w:t>
      </w:r>
      <w:proofErr w:type="spellEnd"/>
      <w:r w:rsidRPr="002B702D">
        <w:rPr>
          <w:sz w:val="24"/>
          <w:szCs w:val="24"/>
        </w:rPr>
        <w:t xml:space="preserve"> AI to analyze ticket details and trigger automation.</w:t>
      </w:r>
    </w:p>
    <w:p w14:paraId="6D8B8AB1" w14:textId="77777777" w:rsidR="006C1D29" w:rsidRPr="002B702D" w:rsidRDefault="007B61D3">
      <w:pPr>
        <w:pStyle w:val="ListBullet"/>
        <w:spacing w:after="60" w:line="252" w:lineRule="auto"/>
        <w:rPr>
          <w:sz w:val="24"/>
          <w:szCs w:val="24"/>
        </w:rPr>
      </w:pPr>
      <w:r w:rsidRPr="002B702D">
        <w:rPr>
          <w:sz w:val="24"/>
          <w:szCs w:val="24"/>
        </w:rPr>
        <w:t>Create tasks automatically for high-priority tickets to ensure immediate attention.</w:t>
      </w:r>
    </w:p>
    <w:p w14:paraId="1D54A223" w14:textId="77777777" w:rsidR="006C1D29" w:rsidRPr="002B702D" w:rsidRDefault="007B61D3">
      <w:pPr>
        <w:pStyle w:val="ListBullet"/>
        <w:spacing w:after="60" w:line="252" w:lineRule="auto"/>
        <w:rPr>
          <w:sz w:val="24"/>
          <w:szCs w:val="24"/>
        </w:rPr>
      </w:pPr>
      <w:r w:rsidRPr="002B702D">
        <w:rPr>
          <w:sz w:val="24"/>
          <w:szCs w:val="24"/>
        </w:rPr>
        <w:t>Provide visibility to managers for monitoring ticket status, priority, and workload.</w:t>
      </w:r>
    </w:p>
    <w:p w14:paraId="52DCD9AD" w14:textId="77777777" w:rsidR="006C1D29" w:rsidRPr="002B702D" w:rsidRDefault="007B61D3">
      <w:pPr>
        <w:pStyle w:val="ListBullet"/>
        <w:spacing w:after="60" w:line="252" w:lineRule="auto"/>
        <w:rPr>
          <w:sz w:val="24"/>
          <w:szCs w:val="24"/>
        </w:rPr>
      </w:pPr>
      <w:r w:rsidRPr="002B702D">
        <w:rPr>
          <w:sz w:val="24"/>
          <w:szCs w:val="24"/>
        </w:rPr>
        <w:t>Improve response time and overall customer experience.</w:t>
      </w:r>
    </w:p>
    <w:p w14:paraId="7D97AE31" w14:textId="77777777" w:rsidR="006C1D29" w:rsidRPr="002B702D" w:rsidRDefault="007B61D3">
      <w:pPr>
        <w:pStyle w:val="ListBullet"/>
        <w:spacing w:after="60" w:line="252" w:lineRule="auto"/>
        <w:rPr>
          <w:sz w:val="24"/>
          <w:szCs w:val="24"/>
        </w:rPr>
      </w:pPr>
      <w:r w:rsidRPr="002B702D">
        <w:rPr>
          <w:sz w:val="24"/>
          <w:szCs w:val="24"/>
        </w:rPr>
        <w:t>Ensure secure access with role-based permissions for agents and managers.</w:t>
      </w:r>
    </w:p>
    <w:p w14:paraId="3F0280AB" w14:textId="77777777" w:rsidR="006C1D29" w:rsidRPr="002B702D" w:rsidRDefault="007B61D3">
      <w:pPr>
        <w:pStyle w:val="ListBullet"/>
        <w:spacing w:after="60" w:line="252" w:lineRule="auto"/>
        <w:rPr>
          <w:sz w:val="24"/>
          <w:szCs w:val="24"/>
        </w:rPr>
      </w:pPr>
      <w:r w:rsidRPr="002B702D">
        <w:rPr>
          <w:sz w:val="24"/>
          <w:szCs w:val="24"/>
        </w:rPr>
        <w:t>Generate reports and dashboards for tracking performance and efficiency.</w:t>
      </w:r>
    </w:p>
    <w:p w14:paraId="5E0EE521" w14:textId="77777777" w:rsidR="006C1D29" w:rsidRPr="002B702D" w:rsidRDefault="007B61D3">
      <w:pPr>
        <w:rPr>
          <w:sz w:val="24"/>
          <w:szCs w:val="24"/>
        </w:rPr>
      </w:pPr>
      <w:r w:rsidRPr="002B702D">
        <w:rPr>
          <w:sz w:val="24"/>
          <w:szCs w:val="24"/>
        </w:rPr>
        <w:br w:type="page"/>
      </w:r>
    </w:p>
    <w:p w14:paraId="7C7907FD" w14:textId="77777777" w:rsidR="006C1D29" w:rsidRPr="002B702D" w:rsidRDefault="007B61D3">
      <w:pPr>
        <w:spacing w:after="160"/>
        <w:rPr>
          <w:sz w:val="40"/>
          <w:szCs w:val="40"/>
        </w:rPr>
      </w:pPr>
      <w:r w:rsidRPr="002B702D">
        <w:rPr>
          <w:b/>
          <w:sz w:val="40"/>
          <w:szCs w:val="40"/>
        </w:rPr>
        <w:t>Project Scope:</w:t>
      </w:r>
    </w:p>
    <w:p w14:paraId="4A346F6B" w14:textId="77777777" w:rsidR="006C1D29" w:rsidRPr="002B702D" w:rsidRDefault="007B61D3">
      <w:pPr>
        <w:pStyle w:val="ListBullet"/>
        <w:spacing w:after="60" w:line="252" w:lineRule="auto"/>
        <w:rPr>
          <w:sz w:val="28"/>
          <w:szCs w:val="28"/>
        </w:rPr>
      </w:pPr>
      <w:r w:rsidRPr="002B702D">
        <w:rPr>
          <w:sz w:val="28"/>
          <w:szCs w:val="28"/>
        </w:rPr>
        <w:t>Build a ticket management system using Salesforce</w:t>
      </w:r>
    </w:p>
    <w:p w14:paraId="58A3351C" w14:textId="77777777" w:rsidR="006C1D29" w:rsidRPr="002B702D" w:rsidRDefault="007B61D3">
      <w:pPr>
        <w:pStyle w:val="ListBullet"/>
        <w:spacing w:after="60" w:line="252" w:lineRule="auto"/>
        <w:rPr>
          <w:sz w:val="28"/>
          <w:szCs w:val="28"/>
        </w:rPr>
      </w:pPr>
      <w:r w:rsidRPr="002B702D">
        <w:rPr>
          <w:sz w:val="28"/>
          <w:szCs w:val="28"/>
        </w:rPr>
        <w:t>Automate ticket priority classification (High, Medium, Low)</w:t>
      </w:r>
    </w:p>
    <w:p w14:paraId="083959D4" w14:textId="77777777" w:rsidR="006C1D29" w:rsidRPr="002B702D" w:rsidRDefault="007B61D3">
      <w:pPr>
        <w:pStyle w:val="ListBullet"/>
        <w:spacing w:after="60" w:line="252" w:lineRule="auto"/>
        <w:rPr>
          <w:sz w:val="28"/>
          <w:szCs w:val="28"/>
        </w:rPr>
      </w:pPr>
      <w:r w:rsidRPr="002B702D">
        <w:rPr>
          <w:sz w:val="28"/>
          <w:szCs w:val="28"/>
        </w:rPr>
        <w:t>Enable automatic assignment of tickets to support agents</w:t>
      </w:r>
    </w:p>
    <w:p w14:paraId="1B37C7A6" w14:textId="77777777" w:rsidR="006C1D29" w:rsidRPr="002B702D" w:rsidRDefault="007B61D3">
      <w:pPr>
        <w:pStyle w:val="ListBullet"/>
        <w:spacing w:after="60" w:line="252" w:lineRule="auto"/>
        <w:rPr>
          <w:sz w:val="28"/>
          <w:szCs w:val="28"/>
        </w:rPr>
      </w:pPr>
      <w:r w:rsidRPr="002B702D">
        <w:rPr>
          <w:sz w:val="28"/>
          <w:szCs w:val="28"/>
        </w:rPr>
        <w:t xml:space="preserve">Use </w:t>
      </w:r>
      <w:proofErr w:type="spellStart"/>
      <w:r w:rsidRPr="002B702D">
        <w:rPr>
          <w:sz w:val="28"/>
          <w:szCs w:val="28"/>
        </w:rPr>
        <w:t>Agentforce</w:t>
      </w:r>
      <w:proofErr w:type="spellEnd"/>
      <w:r w:rsidRPr="002B702D">
        <w:rPr>
          <w:sz w:val="28"/>
          <w:szCs w:val="28"/>
        </w:rPr>
        <w:t xml:space="preserve"> to analyze ticket descriptions</w:t>
      </w:r>
    </w:p>
    <w:p w14:paraId="45F2F688" w14:textId="77777777" w:rsidR="006C1D29" w:rsidRPr="002B702D" w:rsidRDefault="007B61D3">
      <w:pPr>
        <w:pStyle w:val="ListBullet"/>
        <w:spacing w:after="60" w:line="252" w:lineRule="auto"/>
        <w:rPr>
          <w:sz w:val="28"/>
          <w:szCs w:val="28"/>
        </w:rPr>
      </w:pPr>
      <w:r w:rsidRPr="002B702D">
        <w:rPr>
          <w:sz w:val="28"/>
          <w:szCs w:val="28"/>
        </w:rPr>
        <w:t>Create tasks for high-priority tickets</w:t>
      </w:r>
    </w:p>
    <w:p w14:paraId="14E8A756" w14:textId="77777777" w:rsidR="006C1D29" w:rsidRPr="002B702D" w:rsidRDefault="007B61D3">
      <w:pPr>
        <w:pStyle w:val="ListBullet"/>
        <w:spacing w:after="60" w:line="252" w:lineRule="auto"/>
        <w:rPr>
          <w:sz w:val="28"/>
          <w:szCs w:val="28"/>
        </w:rPr>
      </w:pPr>
      <w:r w:rsidRPr="002B702D">
        <w:rPr>
          <w:sz w:val="28"/>
          <w:szCs w:val="28"/>
        </w:rPr>
        <w:t>Provide basic visibility of tickets for agents and managers</w:t>
      </w:r>
    </w:p>
    <w:p w14:paraId="3C683F3F" w14:textId="77777777" w:rsidR="006C1D29" w:rsidRPr="002B702D" w:rsidRDefault="007B61D3">
      <w:pPr>
        <w:spacing w:after="160"/>
        <w:rPr>
          <w:sz w:val="40"/>
          <w:szCs w:val="40"/>
        </w:rPr>
      </w:pPr>
      <w:r w:rsidRPr="002B702D">
        <w:rPr>
          <w:b/>
          <w:sz w:val="40"/>
          <w:szCs w:val="40"/>
        </w:rPr>
        <w:t>Objectives Summary:</w:t>
      </w:r>
    </w:p>
    <w:p w14:paraId="064F25CA" w14:textId="77777777" w:rsidR="006C1D29" w:rsidRPr="002B702D" w:rsidRDefault="007B61D3">
      <w:pPr>
        <w:pStyle w:val="ListBullet"/>
        <w:spacing w:after="60" w:line="252" w:lineRule="auto"/>
        <w:rPr>
          <w:sz w:val="28"/>
          <w:szCs w:val="28"/>
        </w:rPr>
      </w:pPr>
      <w:r w:rsidRPr="002B702D">
        <w:rPr>
          <w:sz w:val="28"/>
          <w:szCs w:val="28"/>
        </w:rPr>
        <w:t>Reduce response time for customer issues</w:t>
      </w:r>
    </w:p>
    <w:p w14:paraId="256957F4" w14:textId="77777777" w:rsidR="006C1D29" w:rsidRPr="002B702D" w:rsidRDefault="007B61D3">
      <w:pPr>
        <w:pStyle w:val="ListBullet"/>
        <w:spacing w:after="60" w:line="252" w:lineRule="auto"/>
        <w:rPr>
          <w:sz w:val="28"/>
          <w:szCs w:val="28"/>
        </w:rPr>
      </w:pPr>
      <w:r w:rsidRPr="002B702D">
        <w:rPr>
          <w:sz w:val="28"/>
          <w:szCs w:val="28"/>
        </w:rPr>
        <w:t>Improve customer satisfaction</w:t>
      </w:r>
    </w:p>
    <w:p w14:paraId="555FED80" w14:textId="77777777" w:rsidR="006C1D29" w:rsidRPr="002B702D" w:rsidRDefault="007B61D3">
      <w:pPr>
        <w:pStyle w:val="ListBullet"/>
        <w:spacing w:after="60" w:line="252" w:lineRule="auto"/>
        <w:rPr>
          <w:sz w:val="28"/>
          <w:szCs w:val="28"/>
        </w:rPr>
      </w:pPr>
      <w:r w:rsidRPr="002B702D">
        <w:rPr>
          <w:sz w:val="28"/>
          <w:szCs w:val="28"/>
        </w:rPr>
        <w:t>Minimize manual effort in ticket handling</w:t>
      </w:r>
    </w:p>
    <w:p w14:paraId="5C273ABD" w14:textId="77777777" w:rsidR="006C1D29" w:rsidRPr="002B702D" w:rsidRDefault="007B61D3">
      <w:pPr>
        <w:pStyle w:val="ListBullet"/>
        <w:spacing w:after="60" w:line="252" w:lineRule="auto"/>
        <w:rPr>
          <w:sz w:val="28"/>
          <w:szCs w:val="28"/>
        </w:rPr>
      </w:pPr>
      <w:r w:rsidRPr="002B702D">
        <w:rPr>
          <w:sz w:val="28"/>
          <w:szCs w:val="28"/>
        </w:rPr>
        <w:t>Ensure critical issues are handled first</w:t>
      </w:r>
    </w:p>
    <w:p w14:paraId="68054C6F" w14:textId="77777777" w:rsidR="006C1D29" w:rsidRPr="002B702D" w:rsidRDefault="007B61D3">
      <w:pPr>
        <w:pStyle w:val="ListBullet"/>
        <w:spacing w:after="60" w:line="252" w:lineRule="auto"/>
        <w:rPr>
          <w:sz w:val="28"/>
          <w:szCs w:val="28"/>
        </w:rPr>
      </w:pPr>
      <w:r w:rsidRPr="002B702D">
        <w:rPr>
          <w:sz w:val="28"/>
          <w:szCs w:val="28"/>
        </w:rPr>
        <w:t>Improve team productivity and efficiency</w:t>
      </w:r>
    </w:p>
    <w:p w14:paraId="2E522E1E" w14:textId="77777777" w:rsidR="006C1D29" w:rsidRPr="002B702D" w:rsidRDefault="007B61D3">
      <w:pPr>
        <w:rPr>
          <w:sz w:val="28"/>
          <w:szCs w:val="28"/>
        </w:rPr>
      </w:pPr>
      <w:r w:rsidRPr="002B702D">
        <w:rPr>
          <w:sz w:val="28"/>
          <w:szCs w:val="28"/>
        </w:rPr>
        <w:br w:type="page"/>
      </w:r>
    </w:p>
    <w:p w14:paraId="21C00F0A" w14:textId="77777777" w:rsidR="006C1D29" w:rsidRPr="002B702D" w:rsidRDefault="007B61D3">
      <w:pPr>
        <w:spacing w:after="160"/>
        <w:rPr>
          <w:sz w:val="40"/>
          <w:szCs w:val="40"/>
        </w:rPr>
      </w:pPr>
      <w:r w:rsidRPr="002B702D">
        <w:rPr>
          <w:b/>
          <w:sz w:val="40"/>
          <w:szCs w:val="40"/>
        </w:rPr>
        <w:t>Users Involved:</w:t>
      </w:r>
    </w:p>
    <w:p w14:paraId="600DB9D0" w14:textId="77777777" w:rsidR="006C1D29" w:rsidRPr="002B702D" w:rsidRDefault="007B61D3">
      <w:pPr>
        <w:pStyle w:val="ListBullet"/>
        <w:spacing w:after="60" w:line="252" w:lineRule="auto"/>
        <w:rPr>
          <w:sz w:val="24"/>
          <w:szCs w:val="24"/>
        </w:rPr>
      </w:pPr>
      <w:r w:rsidRPr="002B702D">
        <w:rPr>
          <w:sz w:val="24"/>
          <w:szCs w:val="24"/>
        </w:rPr>
        <w:t>Support Agents – Handle tickets, need clear priority and assignment</w:t>
      </w:r>
    </w:p>
    <w:p w14:paraId="099E4FD6" w14:textId="77777777" w:rsidR="006C1D29" w:rsidRPr="002B702D" w:rsidRDefault="007B61D3">
      <w:pPr>
        <w:pStyle w:val="ListBullet"/>
        <w:spacing w:after="60" w:line="252" w:lineRule="auto"/>
        <w:rPr>
          <w:sz w:val="24"/>
          <w:szCs w:val="24"/>
        </w:rPr>
      </w:pPr>
      <w:r w:rsidRPr="002B702D">
        <w:rPr>
          <w:sz w:val="24"/>
          <w:szCs w:val="24"/>
        </w:rPr>
        <w:t>Managers – Monitor workload, ticket status, and team performance</w:t>
      </w:r>
    </w:p>
    <w:p w14:paraId="19696E1B" w14:textId="77777777" w:rsidR="006C1D29" w:rsidRPr="002B702D" w:rsidRDefault="007B61D3">
      <w:pPr>
        <w:pStyle w:val="ListBullet"/>
        <w:spacing w:after="60" w:line="252" w:lineRule="auto"/>
        <w:rPr>
          <w:sz w:val="24"/>
          <w:szCs w:val="24"/>
        </w:rPr>
      </w:pPr>
      <w:r w:rsidRPr="002B702D">
        <w:rPr>
          <w:sz w:val="24"/>
          <w:szCs w:val="24"/>
        </w:rPr>
        <w:t>Customers – Raise issues and expect quick resolution</w:t>
      </w:r>
    </w:p>
    <w:p w14:paraId="7CB1BF79" w14:textId="77777777" w:rsidR="006C1D29" w:rsidRPr="002B702D" w:rsidRDefault="007B61D3">
      <w:pPr>
        <w:pStyle w:val="ListBullet"/>
        <w:spacing w:after="60" w:line="252" w:lineRule="auto"/>
        <w:rPr>
          <w:sz w:val="24"/>
          <w:szCs w:val="24"/>
        </w:rPr>
      </w:pPr>
      <w:r w:rsidRPr="002B702D">
        <w:rPr>
          <w:sz w:val="24"/>
          <w:szCs w:val="24"/>
        </w:rPr>
        <w:t>AI Agent (</w:t>
      </w:r>
      <w:proofErr w:type="spellStart"/>
      <w:r w:rsidRPr="002B702D">
        <w:rPr>
          <w:sz w:val="24"/>
          <w:szCs w:val="24"/>
        </w:rPr>
        <w:t>Agentforce</w:t>
      </w:r>
      <w:proofErr w:type="spellEnd"/>
      <w:r w:rsidRPr="002B702D">
        <w:rPr>
          <w:sz w:val="24"/>
          <w:szCs w:val="24"/>
        </w:rPr>
        <w:t>) – Automates analysis and triggers actions</w:t>
      </w:r>
    </w:p>
    <w:p w14:paraId="4A0B719A" w14:textId="77777777" w:rsidR="006C1D29" w:rsidRPr="002B702D" w:rsidRDefault="007B61D3">
      <w:pPr>
        <w:spacing w:after="160"/>
        <w:rPr>
          <w:sz w:val="40"/>
          <w:szCs w:val="40"/>
        </w:rPr>
      </w:pPr>
      <w:r w:rsidRPr="002B702D">
        <w:rPr>
          <w:b/>
          <w:sz w:val="40"/>
          <w:szCs w:val="40"/>
        </w:rPr>
        <w:t>Key Functional Needs:</w:t>
      </w:r>
    </w:p>
    <w:p w14:paraId="34120979" w14:textId="77777777" w:rsidR="006C1D29" w:rsidRPr="002B702D" w:rsidRDefault="007B61D3">
      <w:pPr>
        <w:pStyle w:val="ListBullet"/>
        <w:spacing w:after="60" w:line="252" w:lineRule="auto"/>
        <w:rPr>
          <w:sz w:val="24"/>
          <w:szCs w:val="24"/>
        </w:rPr>
      </w:pPr>
      <w:r w:rsidRPr="002B702D">
        <w:rPr>
          <w:sz w:val="24"/>
          <w:szCs w:val="24"/>
        </w:rPr>
        <w:t>Ability to create and manage support tickets</w:t>
      </w:r>
    </w:p>
    <w:p w14:paraId="33022958" w14:textId="77777777" w:rsidR="006C1D29" w:rsidRPr="002B702D" w:rsidRDefault="007B61D3">
      <w:pPr>
        <w:pStyle w:val="ListBullet"/>
        <w:spacing w:after="60" w:line="252" w:lineRule="auto"/>
        <w:rPr>
          <w:sz w:val="24"/>
          <w:szCs w:val="24"/>
        </w:rPr>
      </w:pPr>
      <w:r w:rsidRPr="002B702D">
        <w:rPr>
          <w:sz w:val="24"/>
          <w:szCs w:val="24"/>
        </w:rPr>
        <w:t>Automatic priority classification based on ticket description</w:t>
      </w:r>
    </w:p>
    <w:p w14:paraId="74F8EC42" w14:textId="77777777" w:rsidR="006C1D29" w:rsidRPr="002B702D" w:rsidRDefault="007B61D3">
      <w:pPr>
        <w:pStyle w:val="ListBullet"/>
        <w:spacing w:after="60" w:line="252" w:lineRule="auto"/>
        <w:rPr>
          <w:sz w:val="24"/>
          <w:szCs w:val="24"/>
        </w:rPr>
      </w:pPr>
      <w:r w:rsidRPr="002B702D">
        <w:rPr>
          <w:sz w:val="24"/>
          <w:szCs w:val="24"/>
        </w:rPr>
        <w:t>Automatic assignment of tickets to the right support agent</w:t>
      </w:r>
    </w:p>
    <w:p w14:paraId="0C8C9146" w14:textId="77777777" w:rsidR="006C1D29" w:rsidRPr="002B702D" w:rsidRDefault="007B61D3">
      <w:pPr>
        <w:pStyle w:val="ListBullet"/>
        <w:spacing w:after="60" w:line="252" w:lineRule="auto"/>
        <w:rPr>
          <w:sz w:val="24"/>
          <w:szCs w:val="24"/>
        </w:rPr>
      </w:pPr>
      <w:r w:rsidRPr="002B702D">
        <w:rPr>
          <w:sz w:val="24"/>
          <w:szCs w:val="24"/>
        </w:rPr>
        <w:t>Task creation for high-priority tickets</w:t>
      </w:r>
    </w:p>
    <w:p w14:paraId="07ADD01F" w14:textId="77777777" w:rsidR="006C1D29" w:rsidRPr="002B702D" w:rsidRDefault="007B61D3">
      <w:pPr>
        <w:pStyle w:val="ListBullet"/>
        <w:spacing w:after="60" w:line="252" w:lineRule="auto"/>
        <w:rPr>
          <w:sz w:val="24"/>
          <w:szCs w:val="24"/>
        </w:rPr>
      </w:pPr>
      <w:r w:rsidRPr="002B702D">
        <w:rPr>
          <w:sz w:val="24"/>
          <w:szCs w:val="24"/>
        </w:rPr>
        <w:t>Visibility of ticket status and priority for agents and managers</w:t>
      </w:r>
    </w:p>
    <w:p w14:paraId="3215F6C0" w14:textId="77777777" w:rsidR="006C1D29" w:rsidRPr="002B702D" w:rsidRDefault="007B61D3">
      <w:pPr>
        <w:pStyle w:val="ListBullet"/>
        <w:spacing w:after="60" w:line="252" w:lineRule="auto"/>
        <w:rPr>
          <w:sz w:val="24"/>
          <w:szCs w:val="24"/>
        </w:rPr>
      </w:pPr>
      <w:r w:rsidRPr="002B702D">
        <w:rPr>
          <w:sz w:val="24"/>
          <w:szCs w:val="24"/>
        </w:rPr>
        <w:t>SLA risk identification for delayed tickets</w:t>
      </w:r>
    </w:p>
    <w:p w14:paraId="0FA7F427" w14:textId="77777777" w:rsidR="006C1D29" w:rsidRPr="002B702D" w:rsidRDefault="007B61D3">
      <w:pPr>
        <w:pStyle w:val="ListBullet"/>
        <w:spacing w:after="60" w:line="252" w:lineRule="auto"/>
        <w:rPr>
          <w:sz w:val="24"/>
          <w:szCs w:val="24"/>
        </w:rPr>
      </w:pPr>
      <w:r w:rsidRPr="002B702D">
        <w:rPr>
          <w:sz w:val="24"/>
          <w:szCs w:val="24"/>
        </w:rPr>
        <w:t>Clear output messages indicating actions taken</w:t>
      </w:r>
    </w:p>
    <w:p w14:paraId="394E2BD3" w14:textId="77777777" w:rsidR="006C1D29" w:rsidRPr="002B702D" w:rsidRDefault="007B61D3">
      <w:pPr>
        <w:spacing w:after="160"/>
        <w:rPr>
          <w:sz w:val="40"/>
          <w:szCs w:val="40"/>
        </w:rPr>
      </w:pPr>
      <w:r w:rsidRPr="002B702D">
        <w:rPr>
          <w:b/>
          <w:sz w:val="40"/>
          <w:szCs w:val="40"/>
        </w:rPr>
        <w:t>Tools Used:</w:t>
      </w:r>
    </w:p>
    <w:p w14:paraId="06F40536" w14:textId="77777777" w:rsidR="006C1D29" w:rsidRPr="002B702D" w:rsidRDefault="007B61D3">
      <w:pPr>
        <w:pStyle w:val="ListBullet"/>
        <w:spacing w:after="60" w:line="252" w:lineRule="auto"/>
        <w:rPr>
          <w:sz w:val="24"/>
          <w:szCs w:val="24"/>
        </w:rPr>
      </w:pPr>
      <w:r w:rsidRPr="002B702D">
        <w:rPr>
          <w:sz w:val="24"/>
          <w:szCs w:val="24"/>
        </w:rPr>
        <w:t>Salesforce – For data management and application development</w:t>
      </w:r>
    </w:p>
    <w:p w14:paraId="5A78AE00" w14:textId="77777777" w:rsidR="006C1D29" w:rsidRPr="002B702D" w:rsidRDefault="007B61D3">
      <w:pPr>
        <w:pStyle w:val="ListBullet"/>
        <w:spacing w:after="60" w:line="252" w:lineRule="auto"/>
        <w:rPr>
          <w:sz w:val="24"/>
          <w:szCs w:val="24"/>
        </w:rPr>
      </w:pPr>
      <w:r w:rsidRPr="002B702D">
        <w:rPr>
          <w:sz w:val="24"/>
          <w:szCs w:val="24"/>
        </w:rPr>
        <w:t>Flow Builder – To automate ticket processing logic</w:t>
      </w:r>
    </w:p>
    <w:p w14:paraId="62B8177B" w14:textId="77777777" w:rsidR="006C1D29" w:rsidRPr="002B702D" w:rsidRDefault="007B61D3">
      <w:pPr>
        <w:pStyle w:val="ListBullet"/>
        <w:spacing w:after="60" w:line="252" w:lineRule="auto"/>
        <w:rPr>
          <w:sz w:val="24"/>
          <w:szCs w:val="24"/>
        </w:rPr>
      </w:pPr>
      <w:proofErr w:type="spellStart"/>
      <w:r w:rsidRPr="002B702D">
        <w:rPr>
          <w:sz w:val="24"/>
          <w:szCs w:val="24"/>
        </w:rPr>
        <w:t>Agentforce</w:t>
      </w:r>
      <w:proofErr w:type="spellEnd"/>
      <w:r w:rsidRPr="002B702D">
        <w:rPr>
          <w:sz w:val="24"/>
          <w:szCs w:val="24"/>
        </w:rPr>
        <w:t xml:space="preserve"> – For AI-based ticket analysis and automation</w:t>
      </w:r>
    </w:p>
    <w:p w14:paraId="4B69AF96" w14:textId="77777777" w:rsidR="006C1D29" w:rsidRPr="002B702D" w:rsidRDefault="007B61D3">
      <w:pPr>
        <w:pStyle w:val="ListBullet"/>
        <w:spacing w:after="60" w:line="252" w:lineRule="auto"/>
        <w:rPr>
          <w:sz w:val="24"/>
          <w:szCs w:val="24"/>
        </w:rPr>
      </w:pPr>
      <w:r w:rsidRPr="002B702D">
        <w:rPr>
          <w:sz w:val="24"/>
          <w:szCs w:val="24"/>
        </w:rPr>
        <w:t>Apex (optional) – For advanced logic and bulk processing</w:t>
      </w:r>
    </w:p>
    <w:p w14:paraId="3081E888" w14:textId="77777777" w:rsidR="006C1D29" w:rsidRPr="002B702D" w:rsidRDefault="007B61D3">
      <w:pPr>
        <w:pStyle w:val="ListBullet"/>
        <w:spacing w:after="60" w:line="252" w:lineRule="auto"/>
        <w:rPr>
          <w:sz w:val="24"/>
          <w:szCs w:val="24"/>
        </w:rPr>
      </w:pPr>
      <w:r w:rsidRPr="002B702D">
        <w:rPr>
          <w:sz w:val="24"/>
          <w:szCs w:val="24"/>
        </w:rPr>
        <w:t>Reports &amp; Dashboards – For monitoring performance and insights</w:t>
      </w:r>
    </w:p>
    <w:p w14:paraId="02C2777C" w14:textId="77777777" w:rsidR="006C1D29" w:rsidRDefault="007B61D3">
      <w:r>
        <w:br w:type="page"/>
      </w:r>
    </w:p>
    <w:p w14:paraId="796E8DDC" w14:textId="77777777" w:rsidR="006C1D29" w:rsidRPr="002B702D" w:rsidRDefault="007B61D3">
      <w:pPr>
        <w:spacing w:after="160"/>
        <w:rPr>
          <w:sz w:val="40"/>
          <w:szCs w:val="40"/>
        </w:rPr>
      </w:pPr>
      <w:r w:rsidRPr="002B702D">
        <w:rPr>
          <w:b/>
          <w:sz w:val="40"/>
          <w:szCs w:val="40"/>
        </w:rPr>
        <w:t>Salesforce Features Planned:</w:t>
      </w:r>
    </w:p>
    <w:p w14:paraId="21452B82" w14:textId="77777777" w:rsidR="006C1D29" w:rsidRPr="002B702D" w:rsidRDefault="007B61D3">
      <w:pPr>
        <w:pStyle w:val="ListBullet"/>
        <w:spacing w:after="60" w:line="252" w:lineRule="auto"/>
        <w:rPr>
          <w:sz w:val="28"/>
          <w:szCs w:val="28"/>
        </w:rPr>
      </w:pPr>
      <w:r w:rsidRPr="002B702D">
        <w:rPr>
          <w:sz w:val="28"/>
          <w:szCs w:val="28"/>
        </w:rPr>
        <w:t>Custom Object (Support Ticket Intelligence) – Store and manage ticket data including customer, description, priority, status, and assigned agent using Salesforce</w:t>
      </w:r>
    </w:p>
    <w:p w14:paraId="75A2EB12" w14:textId="77777777" w:rsidR="006C1D29" w:rsidRPr="002B702D" w:rsidRDefault="007B61D3">
      <w:pPr>
        <w:pStyle w:val="ListBullet"/>
        <w:spacing w:after="60" w:line="252" w:lineRule="auto"/>
        <w:rPr>
          <w:sz w:val="28"/>
          <w:szCs w:val="28"/>
        </w:rPr>
      </w:pPr>
      <w:r w:rsidRPr="002B702D">
        <w:rPr>
          <w:sz w:val="28"/>
          <w:szCs w:val="28"/>
        </w:rPr>
        <w:t>Custom Fields &amp; Relationships – Capture ticket details such as Issue Type, SLA Risk, Resolution Time, and link tickets to Account and Contact</w:t>
      </w:r>
    </w:p>
    <w:p w14:paraId="0621115F" w14:textId="77777777" w:rsidR="006C1D29" w:rsidRPr="002B702D" w:rsidRDefault="007B61D3">
      <w:pPr>
        <w:pStyle w:val="ListBullet"/>
        <w:spacing w:after="60" w:line="252" w:lineRule="auto"/>
        <w:rPr>
          <w:sz w:val="28"/>
          <w:szCs w:val="28"/>
        </w:rPr>
      </w:pPr>
      <w:r w:rsidRPr="002B702D">
        <w:rPr>
          <w:sz w:val="28"/>
          <w:szCs w:val="28"/>
        </w:rPr>
        <w:t>Auto-Launched Flow – Automate ticket processing by fetching records, analyzing description, setting priority, creating tasks for high-priority tickets, and assigning agents</w:t>
      </w:r>
    </w:p>
    <w:p w14:paraId="3DA4187E" w14:textId="77777777" w:rsidR="006C1D29" w:rsidRPr="002B702D" w:rsidRDefault="007B61D3">
      <w:pPr>
        <w:pStyle w:val="ListBullet"/>
        <w:spacing w:after="60" w:line="252" w:lineRule="auto"/>
        <w:rPr>
          <w:sz w:val="28"/>
          <w:szCs w:val="28"/>
        </w:rPr>
      </w:pPr>
      <w:r w:rsidRPr="002B702D">
        <w:rPr>
          <w:sz w:val="28"/>
          <w:szCs w:val="28"/>
        </w:rPr>
        <w:t>Flow Variables (Input &amp; Output) – Use variables like Account Name (input) and Priority Level, Assigned Agent, Ticket ID (output) to interact with the system</w:t>
      </w:r>
    </w:p>
    <w:p w14:paraId="5B4C6F57" w14:textId="77777777" w:rsidR="006C1D29" w:rsidRPr="002B702D" w:rsidRDefault="007B61D3">
      <w:pPr>
        <w:pStyle w:val="ListBullet"/>
        <w:spacing w:after="60" w:line="252" w:lineRule="auto"/>
        <w:rPr>
          <w:sz w:val="28"/>
          <w:szCs w:val="28"/>
        </w:rPr>
      </w:pPr>
      <w:r w:rsidRPr="002B702D">
        <w:rPr>
          <w:sz w:val="28"/>
          <w:szCs w:val="28"/>
        </w:rPr>
        <w:t>Decision Logic in Flow – Classify tickets based on keywords (urgent, slow, issue) to determine priority (High/Medium/Low)</w:t>
      </w:r>
    </w:p>
    <w:p w14:paraId="1E584715" w14:textId="77777777" w:rsidR="006C1D29" w:rsidRPr="002B702D" w:rsidRDefault="007B61D3">
      <w:pPr>
        <w:pStyle w:val="ListBullet"/>
        <w:spacing w:after="60" w:line="252" w:lineRule="auto"/>
        <w:rPr>
          <w:sz w:val="28"/>
          <w:szCs w:val="28"/>
        </w:rPr>
      </w:pPr>
      <w:r w:rsidRPr="002B702D">
        <w:rPr>
          <w:sz w:val="28"/>
          <w:szCs w:val="28"/>
        </w:rPr>
        <w:t>Task Automation – Automatically create tasks for urgent tickets to ensure quick action</w:t>
      </w:r>
    </w:p>
    <w:p w14:paraId="3BABA860" w14:textId="77777777" w:rsidR="006C1D29" w:rsidRPr="002B702D" w:rsidRDefault="007B61D3">
      <w:pPr>
        <w:pStyle w:val="ListBullet"/>
        <w:spacing w:after="60" w:line="252" w:lineRule="auto"/>
        <w:rPr>
          <w:sz w:val="28"/>
          <w:szCs w:val="28"/>
        </w:rPr>
      </w:pPr>
      <w:proofErr w:type="spellStart"/>
      <w:r w:rsidRPr="002B702D">
        <w:rPr>
          <w:sz w:val="28"/>
          <w:szCs w:val="28"/>
        </w:rPr>
        <w:t>Agentforce</w:t>
      </w:r>
      <w:proofErr w:type="spellEnd"/>
      <w:r w:rsidRPr="002B702D">
        <w:rPr>
          <w:sz w:val="28"/>
          <w:szCs w:val="28"/>
        </w:rPr>
        <w:t xml:space="preserve"> Configuration – Use </w:t>
      </w:r>
      <w:proofErr w:type="spellStart"/>
      <w:r w:rsidRPr="002B702D">
        <w:rPr>
          <w:sz w:val="28"/>
          <w:szCs w:val="28"/>
        </w:rPr>
        <w:t>Agentforce</w:t>
      </w:r>
      <w:proofErr w:type="spellEnd"/>
      <w:r w:rsidRPr="002B702D">
        <w:rPr>
          <w:sz w:val="28"/>
          <w:szCs w:val="28"/>
        </w:rPr>
        <w:t xml:space="preserve"> to analyze ticket details, trigger flows, and provide intelligent responses</w:t>
      </w:r>
    </w:p>
    <w:p w14:paraId="43674A1C" w14:textId="77777777" w:rsidR="006C1D29" w:rsidRPr="002B702D" w:rsidRDefault="007B61D3">
      <w:pPr>
        <w:pStyle w:val="ListBullet"/>
        <w:spacing w:after="60" w:line="252" w:lineRule="auto"/>
        <w:rPr>
          <w:sz w:val="28"/>
          <w:szCs w:val="28"/>
        </w:rPr>
      </w:pPr>
      <w:r w:rsidRPr="002B702D">
        <w:rPr>
          <w:sz w:val="28"/>
          <w:szCs w:val="28"/>
        </w:rPr>
        <w:t>Agent Topic &amp; Actions – Create a topic (Support Ticket Priority Analysis) to define how the AI agent handles ticket prioritization and automation</w:t>
      </w:r>
    </w:p>
    <w:p w14:paraId="6C92E8D7" w14:textId="77777777" w:rsidR="006C1D29" w:rsidRPr="002B702D" w:rsidRDefault="007B61D3">
      <w:pPr>
        <w:pStyle w:val="ListBullet"/>
        <w:spacing w:after="60" w:line="252" w:lineRule="auto"/>
        <w:rPr>
          <w:sz w:val="28"/>
          <w:szCs w:val="28"/>
        </w:rPr>
      </w:pPr>
      <w:proofErr w:type="spellStart"/>
      <w:r w:rsidRPr="002B702D">
        <w:rPr>
          <w:sz w:val="28"/>
          <w:szCs w:val="28"/>
        </w:rPr>
        <w:t>Input/Output</w:t>
      </w:r>
      <w:proofErr w:type="spellEnd"/>
      <w:r w:rsidRPr="002B702D">
        <w:rPr>
          <w:sz w:val="28"/>
          <w:szCs w:val="28"/>
        </w:rPr>
        <w:t xml:space="preserve"> Handling in Agent – Capture user input (Account Name) and return outputs like priority level, assigned agent, and action message</w:t>
      </w:r>
    </w:p>
    <w:p w14:paraId="5AFB63AF" w14:textId="77777777" w:rsidR="006C1D29" w:rsidRPr="002B702D" w:rsidRDefault="007B61D3">
      <w:pPr>
        <w:pStyle w:val="ListBullet"/>
        <w:spacing w:after="60" w:line="252" w:lineRule="auto"/>
        <w:rPr>
          <w:sz w:val="28"/>
          <w:szCs w:val="28"/>
        </w:rPr>
      </w:pPr>
      <w:r w:rsidRPr="002B702D">
        <w:rPr>
          <w:sz w:val="28"/>
          <w:szCs w:val="28"/>
        </w:rPr>
        <w:t>Security &amp; Access (Basic) – Ensure controlled access using profiles and roles for agents and managers</w:t>
      </w:r>
    </w:p>
    <w:p w14:paraId="792C19D8" w14:textId="77777777" w:rsidR="006C1D29" w:rsidRDefault="007B61D3">
      <w:r>
        <w:br w:type="page"/>
      </w:r>
    </w:p>
    <w:p w14:paraId="2BE87B8A" w14:textId="77777777" w:rsidR="006C1D29" w:rsidRPr="002B702D" w:rsidRDefault="007B61D3">
      <w:pPr>
        <w:spacing w:after="160"/>
        <w:rPr>
          <w:sz w:val="40"/>
          <w:szCs w:val="40"/>
        </w:rPr>
      </w:pPr>
      <w:r w:rsidRPr="002B702D">
        <w:rPr>
          <w:b/>
          <w:sz w:val="40"/>
          <w:szCs w:val="40"/>
        </w:rPr>
        <w:t>Data Model Includes:</w:t>
      </w:r>
    </w:p>
    <w:p w14:paraId="10D83195" w14:textId="77777777" w:rsidR="006C1D29" w:rsidRPr="002B702D" w:rsidRDefault="007B61D3">
      <w:pPr>
        <w:pStyle w:val="ListBullet"/>
        <w:spacing w:after="60" w:line="252" w:lineRule="auto"/>
        <w:rPr>
          <w:sz w:val="28"/>
          <w:szCs w:val="28"/>
        </w:rPr>
      </w:pPr>
      <w:r w:rsidRPr="002B702D">
        <w:rPr>
          <w:sz w:val="28"/>
          <w:szCs w:val="28"/>
        </w:rPr>
        <w:t>Custom Object (Support Ticket Intelligence) – Stores all ticket-related data in Salesforce</w:t>
      </w:r>
    </w:p>
    <w:p w14:paraId="50F2C971" w14:textId="77777777" w:rsidR="006C1D29" w:rsidRPr="002B702D" w:rsidRDefault="007B61D3">
      <w:pPr>
        <w:pStyle w:val="ListBullet"/>
        <w:spacing w:after="60" w:line="252" w:lineRule="auto"/>
        <w:rPr>
          <w:sz w:val="28"/>
          <w:szCs w:val="28"/>
        </w:rPr>
      </w:pPr>
      <w:r w:rsidRPr="002B702D">
        <w:rPr>
          <w:sz w:val="28"/>
          <w:szCs w:val="28"/>
        </w:rPr>
        <w:t>Ticket Details Fields – Includes Ticket Number, Description, Issue Type, Priority Level, Status, and Resolution Time</w:t>
      </w:r>
    </w:p>
    <w:p w14:paraId="0D26C341" w14:textId="77777777" w:rsidR="006C1D29" w:rsidRPr="002B702D" w:rsidRDefault="007B61D3">
      <w:pPr>
        <w:pStyle w:val="ListBullet"/>
        <w:spacing w:after="60" w:line="252" w:lineRule="auto"/>
        <w:rPr>
          <w:sz w:val="28"/>
          <w:szCs w:val="28"/>
        </w:rPr>
      </w:pPr>
      <w:r w:rsidRPr="002B702D">
        <w:rPr>
          <w:sz w:val="28"/>
          <w:szCs w:val="28"/>
        </w:rPr>
        <w:t>Customer Relationship – Lookup relationship with Account to link tickets to customers</w:t>
      </w:r>
    </w:p>
    <w:p w14:paraId="231D47DE" w14:textId="77777777" w:rsidR="006C1D29" w:rsidRPr="002B702D" w:rsidRDefault="007B61D3">
      <w:pPr>
        <w:pStyle w:val="ListBullet"/>
        <w:spacing w:after="60" w:line="252" w:lineRule="auto"/>
        <w:rPr>
          <w:sz w:val="28"/>
          <w:szCs w:val="28"/>
        </w:rPr>
      </w:pPr>
      <w:r w:rsidRPr="002B702D">
        <w:rPr>
          <w:sz w:val="28"/>
          <w:szCs w:val="28"/>
        </w:rPr>
        <w:t>Contact Relationship – Lookup with Contact to track customer contact details</w:t>
      </w:r>
    </w:p>
    <w:p w14:paraId="355ACC6B" w14:textId="77777777" w:rsidR="006C1D29" w:rsidRPr="002B702D" w:rsidRDefault="007B61D3">
      <w:pPr>
        <w:pStyle w:val="ListBullet"/>
        <w:spacing w:after="60" w:line="252" w:lineRule="auto"/>
        <w:rPr>
          <w:sz w:val="28"/>
          <w:szCs w:val="28"/>
        </w:rPr>
      </w:pPr>
      <w:r w:rsidRPr="002B702D">
        <w:rPr>
          <w:sz w:val="28"/>
          <w:szCs w:val="28"/>
        </w:rPr>
        <w:t>Assignment Tracking – Assigned To field to store the support agent handling the ticket</w:t>
      </w:r>
    </w:p>
    <w:p w14:paraId="7760E442" w14:textId="77777777" w:rsidR="006C1D29" w:rsidRPr="002B702D" w:rsidRDefault="007B61D3">
      <w:pPr>
        <w:pStyle w:val="ListBullet"/>
        <w:spacing w:after="60" w:line="252" w:lineRule="auto"/>
        <w:rPr>
          <w:sz w:val="28"/>
          <w:szCs w:val="28"/>
        </w:rPr>
      </w:pPr>
      <w:r w:rsidRPr="002B702D">
        <w:rPr>
          <w:sz w:val="28"/>
          <w:szCs w:val="28"/>
        </w:rPr>
        <w:t>SLA Tracking – SLA Breach Risk checkbox to identify delayed or risky tickets</w:t>
      </w:r>
    </w:p>
    <w:p w14:paraId="5B21AB71" w14:textId="77777777" w:rsidR="006C1D29" w:rsidRPr="002B702D" w:rsidRDefault="007B61D3">
      <w:pPr>
        <w:pStyle w:val="ListBullet"/>
        <w:spacing w:after="60" w:line="252" w:lineRule="auto"/>
        <w:rPr>
          <w:sz w:val="28"/>
          <w:szCs w:val="28"/>
        </w:rPr>
      </w:pPr>
      <w:r w:rsidRPr="002B702D">
        <w:rPr>
          <w:sz w:val="28"/>
          <w:szCs w:val="28"/>
        </w:rPr>
        <w:t>Data Flow Structure – Flow fetches Account → retrieves latest ticket → processes description → updates priority and assignment</w:t>
      </w:r>
    </w:p>
    <w:p w14:paraId="35BAE472" w14:textId="77777777" w:rsidR="006C1D29" w:rsidRDefault="007B61D3">
      <w:pPr>
        <w:spacing w:after="160"/>
      </w:pPr>
      <w:r w:rsidRPr="002B702D">
        <w:rPr>
          <w:b/>
          <w:sz w:val="40"/>
          <w:szCs w:val="40"/>
        </w:rPr>
        <w:t>Security Model Includes</w:t>
      </w:r>
      <w:r>
        <w:rPr>
          <w:b/>
          <w:sz w:val="28"/>
        </w:rPr>
        <w:t>:</w:t>
      </w:r>
    </w:p>
    <w:p w14:paraId="5DDAAD73" w14:textId="77777777" w:rsidR="006C1D29" w:rsidRPr="002B702D" w:rsidRDefault="007B61D3">
      <w:pPr>
        <w:pStyle w:val="ListBullet"/>
        <w:spacing w:after="60" w:line="252" w:lineRule="auto"/>
        <w:rPr>
          <w:sz w:val="28"/>
          <w:szCs w:val="28"/>
        </w:rPr>
      </w:pPr>
      <w:r w:rsidRPr="002B702D">
        <w:rPr>
          <w:sz w:val="28"/>
          <w:szCs w:val="28"/>
        </w:rPr>
        <w:t>Role-Based Access – Different access levels for Support Agents and Managers</w:t>
      </w:r>
    </w:p>
    <w:p w14:paraId="293CEBEC" w14:textId="77777777" w:rsidR="006C1D29" w:rsidRPr="002B702D" w:rsidRDefault="007B61D3">
      <w:pPr>
        <w:pStyle w:val="ListBullet"/>
        <w:spacing w:after="60" w:line="252" w:lineRule="auto"/>
        <w:rPr>
          <w:sz w:val="28"/>
          <w:szCs w:val="28"/>
        </w:rPr>
      </w:pPr>
      <w:r w:rsidRPr="002B702D">
        <w:rPr>
          <w:sz w:val="28"/>
          <w:szCs w:val="28"/>
        </w:rPr>
        <w:t>Profiles &amp; Permissions – Agents: Create and view tickets; Managers: Full access including priority and assignment</w:t>
      </w:r>
    </w:p>
    <w:p w14:paraId="213379BA" w14:textId="77777777" w:rsidR="006C1D29" w:rsidRPr="002B702D" w:rsidRDefault="007B61D3">
      <w:pPr>
        <w:pStyle w:val="ListBullet"/>
        <w:spacing w:after="60" w:line="252" w:lineRule="auto"/>
        <w:rPr>
          <w:sz w:val="28"/>
          <w:szCs w:val="28"/>
        </w:rPr>
      </w:pPr>
      <w:r w:rsidRPr="002B702D">
        <w:rPr>
          <w:sz w:val="28"/>
          <w:szCs w:val="28"/>
        </w:rPr>
        <w:t>Sharing Rules – Ensure agents can view only their assigned tickets</w:t>
      </w:r>
    </w:p>
    <w:p w14:paraId="4ED1A8DD" w14:textId="77777777" w:rsidR="006C1D29" w:rsidRPr="002B702D" w:rsidRDefault="007B61D3">
      <w:pPr>
        <w:pStyle w:val="ListBullet"/>
        <w:spacing w:after="60" w:line="252" w:lineRule="auto"/>
        <w:rPr>
          <w:sz w:val="28"/>
          <w:szCs w:val="28"/>
        </w:rPr>
      </w:pPr>
      <w:r w:rsidRPr="002B702D">
        <w:rPr>
          <w:sz w:val="28"/>
          <w:szCs w:val="28"/>
        </w:rPr>
        <w:t>Field-Level Security – Restrict editing of important fields like Priority Level and SLA Breach Risk</w:t>
      </w:r>
    </w:p>
    <w:p w14:paraId="5C480D63" w14:textId="77777777" w:rsidR="006C1D29" w:rsidRPr="002B702D" w:rsidRDefault="007B61D3">
      <w:pPr>
        <w:pStyle w:val="ListBullet"/>
        <w:spacing w:after="60" w:line="252" w:lineRule="auto"/>
        <w:rPr>
          <w:sz w:val="28"/>
          <w:szCs w:val="28"/>
        </w:rPr>
      </w:pPr>
      <w:r w:rsidRPr="002B702D">
        <w:rPr>
          <w:sz w:val="28"/>
          <w:szCs w:val="28"/>
        </w:rPr>
        <w:t>Data Visibility – Managers can view all team tickets through role hierarchy</w:t>
      </w:r>
    </w:p>
    <w:p w14:paraId="53366668" w14:textId="77777777" w:rsidR="006C1D29" w:rsidRDefault="007B61D3">
      <w:r>
        <w:br w:type="page"/>
      </w:r>
    </w:p>
    <w:p w14:paraId="69037CA5" w14:textId="77777777" w:rsidR="006C1D29" w:rsidRPr="002B702D" w:rsidRDefault="007B61D3">
      <w:pPr>
        <w:spacing w:after="160"/>
        <w:rPr>
          <w:sz w:val="48"/>
          <w:szCs w:val="48"/>
        </w:rPr>
      </w:pPr>
      <w:r w:rsidRPr="002B702D">
        <w:rPr>
          <w:b/>
          <w:sz w:val="48"/>
          <w:szCs w:val="48"/>
        </w:rPr>
        <w:t>PHASE 2</w:t>
      </w:r>
    </w:p>
    <w:p w14:paraId="45D1B01D" w14:textId="77777777" w:rsidR="006C1D29" w:rsidRPr="002B702D" w:rsidRDefault="007B61D3">
      <w:pPr>
        <w:spacing w:after="160"/>
        <w:rPr>
          <w:sz w:val="40"/>
          <w:szCs w:val="40"/>
        </w:rPr>
      </w:pPr>
      <w:r w:rsidRPr="002B702D">
        <w:rPr>
          <w:b/>
          <w:sz w:val="40"/>
          <w:szCs w:val="40"/>
        </w:rPr>
        <w:t>Data Model Includes:</w:t>
      </w:r>
    </w:p>
    <w:p w14:paraId="185E3123" w14:textId="77777777" w:rsidR="006C1D29" w:rsidRPr="002B702D" w:rsidRDefault="007B61D3">
      <w:pPr>
        <w:pStyle w:val="ListBullet"/>
        <w:spacing w:after="60" w:line="252" w:lineRule="auto"/>
        <w:rPr>
          <w:sz w:val="28"/>
          <w:szCs w:val="28"/>
        </w:rPr>
      </w:pPr>
      <w:r w:rsidRPr="002B702D">
        <w:rPr>
          <w:sz w:val="28"/>
          <w:szCs w:val="28"/>
        </w:rPr>
        <w:t>Custom Object (Support Ticket Intelligence) – Stores all ticket-related data in Salesforce</w:t>
      </w:r>
    </w:p>
    <w:p w14:paraId="708FD511" w14:textId="77777777" w:rsidR="006C1D29" w:rsidRPr="002B702D" w:rsidRDefault="007B61D3">
      <w:pPr>
        <w:pStyle w:val="ListBullet"/>
        <w:spacing w:after="60" w:line="252" w:lineRule="auto"/>
        <w:rPr>
          <w:sz w:val="28"/>
          <w:szCs w:val="28"/>
        </w:rPr>
      </w:pPr>
      <w:r w:rsidRPr="002B702D">
        <w:rPr>
          <w:sz w:val="28"/>
          <w:szCs w:val="28"/>
        </w:rPr>
        <w:t>Ticket Details Fields – Includes Ticket Number, Description, Issue Type, Priority Level, Status, and Resolution Time</w:t>
      </w:r>
    </w:p>
    <w:p w14:paraId="58EDE6B5" w14:textId="77777777" w:rsidR="006C1D29" w:rsidRPr="002B702D" w:rsidRDefault="007B61D3">
      <w:pPr>
        <w:pStyle w:val="ListBullet"/>
        <w:spacing w:after="60" w:line="252" w:lineRule="auto"/>
        <w:rPr>
          <w:sz w:val="28"/>
          <w:szCs w:val="28"/>
        </w:rPr>
      </w:pPr>
      <w:r w:rsidRPr="002B702D">
        <w:rPr>
          <w:sz w:val="28"/>
          <w:szCs w:val="28"/>
        </w:rPr>
        <w:t>Customer Relationship – Lookup relationship with Account to link tickets to customers</w:t>
      </w:r>
    </w:p>
    <w:p w14:paraId="39B89F92" w14:textId="77777777" w:rsidR="006C1D29" w:rsidRPr="002B702D" w:rsidRDefault="007B61D3">
      <w:pPr>
        <w:pStyle w:val="ListBullet"/>
        <w:spacing w:after="60" w:line="252" w:lineRule="auto"/>
        <w:rPr>
          <w:sz w:val="28"/>
          <w:szCs w:val="28"/>
        </w:rPr>
      </w:pPr>
      <w:r w:rsidRPr="002B702D">
        <w:rPr>
          <w:sz w:val="28"/>
          <w:szCs w:val="28"/>
        </w:rPr>
        <w:t>Contact Relationship – Lookup with Contact to track customer contact details</w:t>
      </w:r>
    </w:p>
    <w:p w14:paraId="7ACE7A81" w14:textId="77777777" w:rsidR="006C1D29" w:rsidRPr="002B702D" w:rsidRDefault="007B61D3">
      <w:pPr>
        <w:pStyle w:val="ListBullet"/>
        <w:spacing w:after="60" w:line="252" w:lineRule="auto"/>
        <w:rPr>
          <w:sz w:val="28"/>
          <w:szCs w:val="28"/>
        </w:rPr>
      </w:pPr>
      <w:r w:rsidRPr="002B702D">
        <w:rPr>
          <w:sz w:val="28"/>
          <w:szCs w:val="28"/>
        </w:rPr>
        <w:t>Assignment Tracking – Assigned To field to store the support agent handling the ticket</w:t>
      </w:r>
    </w:p>
    <w:p w14:paraId="5E3E983A" w14:textId="77777777" w:rsidR="006C1D29" w:rsidRPr="002B702D" w:rsidRDefault="007B61D3">
      <w:pPr>
        <w:pStyle w:val="ListBullet"/>
        <w:spacing w:after="60" w:line="252" w:lineRule="auto"/>
        <w:rPr>
          <w:sz w:val="28"/>
          <w:szCs w:val="28"/>
        </w:rPr>
      </w:pPr>
      <w:r w:rsidRPr="002B702D">
        <w:rPr>
          <w:sz w:val="28"/>
          <w:szCs w:val="28"/>
        </w:rPr>
        <w:t>SLA Tracking – SLA Breach Risk checkbox to identify delayed or risky tickets</w:t>
      </w:r>
    </w:p>
    <w:p w14:paraId="2262E288" w14:textId="77777777" w:rsidR="006C1D29" w:rsidRPr="002B702D" w:rsidRDefault="007B61D3">
      <w:pPr>
        <w:pStyle w:val="ListBullet"/>
        <w:spacing w:after="60" w:line="252" w:lineRule="auto"/>
        <w:rPr>
          <w:sz w:val="28"/>
          <w:szCs w:val="28"/>
        </w:rPr>
      </w:pPr>
      <w:r w:rsidRPr="002B702D">
        <w:rPr>
          <w:sz w:val="28"/>
          <w:szCs w:val="28"/>
        </w:rPr>
        <w:t>Data Flow Structure – Flow fetches Account → retrieves latest ticket → processes description → updates priority and assignment</w:t>
      </w:r>
    </w:p>
    <w:p w14:paraId="46993FBE" w14:textId="77777777" w:rsidR="006C1D29" w:rsidRPr="002B702D" w:rsidRDefault="007B61D3">
      <w:pPr>
        <w:spacing w:after="160"/>
        <w:rPr>
          <w:sz w:val="40"/>
          <w:szCs w:val="40"/>
        </w:rPr>
      </w:pPr>
      <w:r w:rsidRPr="002B702D">
        <w:rPr>
          <w:b/>
          <w:sz w:val="40"/>
          <w:szCs w:val="40"/>
        </w:rPr>
        <w:t>Security Model Includes:</w:t>
      </w:r>
    </w:p>
    <w:p w14:paraId="002F28AE" w14:textId="77777777" w:rsidR="006C1D29" w:rsidRPr="002B702D" w:rsidRDefault="007B61D3">
      <w:pPr>
        <w:pStyle w:val="ListBullet"/>
        <w:spacing w:after="60" w:line="252" w:lineRule="auto"/>
        <w:rPr>
          <w:sz w:val="28"/>
          <w:szCs w:val="28"/>
        </w:rPr>
      </w:pPr>
      <w:r w:rsidRPr="002B702D">
        <w:rPr>
          <w:sz w:val="28"/>
          <w:szCs w:val="28"/>
        </w:rPr>
        <w:t>Role-Based Access – Different access levels for Support Agents and Managers</w:t>
      </w:r>
    </w:p>
    <w:p w14:paraId="2C3847B8" w14:textId="77777777" w:rsidR="006C1D29" w:rsidRPr="002B702D" w:rsidRDefault="007B61D3">
      <w:pPr>
        <w:pStyle w:val="ListBullet"/>
        <w:spacing w:after="60" w:line="252" w:lineRule="auto"/>
        <w:rPr>
          <w:sz w:val="28"/>
          <w:szCs w:val="28"/>
        </w:rPr>
      </w:pPr>
      <w:r w:rsidRPr="002B702D">
        <w:rPr>
          <w:sz w:val="28"/>
          <w:szCs w:val="28"/>
        </w:rPr>
        <w:t>Profiles &amp; Permissions – Agents: Create and view tickets; Managers: Full access including priority and assignment</w:t>
      </w:r>
    </w:p>
    <w:p w14:paraId="062433A4" w14:textId="77777777" w:rsidR="006C1D29" w:rsidRPr="002B702D" w:rsidRDefault="007B61D3">
      <w:pPr>
        <w:pStyle w:val="ListBullet"/>
        <w:spacing w:after="60" w:line="252" w:lineRule="auto"/>
        <w:rPr>
          <w:sz w:val="28"/>
          <w:szCs w:val="28"/>
        </w:rPr>
      </w:pPr>
      <w:r w:rsidRPr="002B702D">
        <w:rPr>
          <w:sz w:val="28"/>
          <w:szCs w:val="28"/>
        </w:rPr>
        <w:t>Sharing Rules – Ensure agents can view only their assigned tickets</w:t>
      </w:r>
    </w:p>
    <w:p w14:paraId="35DDDB9E" w14:textId="77777777" w:rsidR="006C1D29" w:rsidRPr="002B702D" w:rsidRDefault="007B61D3">
      <w:pPr>
        <w:pStyle w:val="ListBullet"/>
        <w:spacing w:after="60" w:line="252" w:lineRule="auto"/>
        <w:rPr>
          <w:sz w:val="28"/>
          <w:szCs w:val="28"/>
        </w:rPr>
      </w:pPr>
      <w:r w:rsidRPr="002B702D">
        <w:rPr>
          <w:sz w:val="28"/>
          <w:szCs w:val="28"/>
        </w:rPr>
        <w:t>Field-Level Security – Restrict editing of important fields like Priority Level and SLA Breach Risk</w:t>
      </w:r>
    </w:p>
    <w:p w14:paraId="1B3F095A" w14:textId="77777777" w:rsidR="006C1D29" w:rsidRPr="002B702D" w:rsidRDefault="007B61D3">
      <w:pPr>
        <w:pStyle w:val="ListBullet"/>
        <w:spacing w:after="60" w:line="252" w:lineRule="auto"/>
        <w:rPr>
          <w:sz w:val="28"/>
          <w:szCs w:val="28"/>
        </w:rPr>
      </w:pPr>
      <w:r w:rsidRPr="002B702D">
        <w:rPr>
          <w:sz w:val="28"/>
          <w:szCs w:val="28"/>
        </w:rPr>
        <w:t>Data Visibility – Managers can view all team tickets through role hierarchy</w:t>
      </w:r>
    </w:p>
    <w:p w14:paraId="5C568A13" w14:textId="77777777" w:rsidR="006C1D29" w:rsidRPr="002B702D" w:rsidRDefault="007B61D3">
      <w:pPr>
        <w:rPr>
          <w:sz w:val="28"/>
          <w:szCs w:val="28"/>
        </w:rPr>
      </w:pPr>
      <w:r w:rsidRPr="002B702D">
        <w:rPr>
          <w:sz w:val="28"/>
          <w:szCs w:val="28"/>
        </w:rPr>
        <w:br w:type="page"/>
      </w:r>
    </w:p>
    <w:p w14:paraId="7EFBE692" w14:textId="77777777" w:rsidR="006C1D29" w:rsidRPr="002B702D" w:rsidRDefault="007B61D3">
      <w:pPr>
        <w:spacing w:after="160"/>
        <w:rPr>
          <w:sz w:val="40"/>
          <w:szCs w:val="40"/>
        </w:rPr>
      </w:pPr>
      <w:r w:rsidRPr="002B702D">
        <w:rPr>
          <w:b/>
          <w:sz w:val="40"/>
          <w:szCs w:val="40"/>
        </w:rPr>
        <w:t>Creating a Developer Org in Salesforce:</w:t>
      </w:r>
    </w:p>
    <w:p w14:paraId="20C96FEB" w14:textId="77777777" w:rsidR="006C1D29" w:rsidRPr="002B702D" w:rsidRDefault="007B61D3">
      <w:pPr>
        <w:spacing w:after="120" w:line="259" w:lineRule="auto"/>
        <w:rPr>
          <w:sz w:val="28"/>
          <w:szCs w:val="28"/>
        </w:rPr>
      </w:pPr>
      <w:r w:rsidRPr="002B702D">
        <w:rPr>
          <w:sz w:val="28"/>
          <w:szCs w:val="28"/>
        </w:rPr>
        <w:t>Go to https://developer.salesforce.com/signup</w:t>
      </w:r>
    </w:p>
    <w:p w14:paraId="6AD74E07" w14:textId="77777777" w:rsidR="006C1D29" w:rsidRPr="002B702D" w:rsidRDefault="007B61D3">
      <w:pPr>
        <w:spacing w:after="120" w:line="259" w:lineRule="auto"/>
        <w:rPr>
          <w:sz w:val="28"/>
          <w:szCs w:val="28"/>
        </w:rPr>
      </w:pPr>
      <w:r w:rsidRPr="002B702D">
        <w:rPr>
          <w:sz w:val="28"/>
          <w:szCs w:val="28"/>
        </w:rPr>
        <w:t>On the sign-up form, enter the following details:</w:t>
      </w:r>
    </w:p>
    <w:p w14:paraId="60D96391" w14:textId="77777777" w:rsidR="006C1D29" w:rsidRPr="002B702D" w:rsidRDefault="007B61D3">
      <w:pPr>
        <w:spacing w:after="140"/>
        <w:jc w:val="center"/>
        <w:rPr>
          <w:sz w:val="28"/>
          <w:szCs w:val="28"/>
        </w:rPr>
      </w:pPr>
      <w:r w:rsidRPr="002B702D">
        <w:rPr>
          <w:noProof/>
          <w:sz w:val="28"/>
          <w:szCs w:val="28"/>
        </w:rPr>
        <w:drawing>
          <wp:inline distT="0" distB="0" distL="0" distR="0" wp14:anchorId="679C89FC" wp14:editId="7B666947">
            <wp:extent cx="59436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rId8"/>
                    <a:stretch>
                      <a:fillRect/>
                    </a:stretch>
                  </pic:blipFill>
                  <pic:spPr>
                    <a:xfrm>
                      <a:off x="0" y="0"/>
                      <a:ext cx="5943600" cy="2847975"/>
                    </a:xfrm>
                    <a:prstGeom prst="rect">
                      <a:avLst/>
                    </a:prstGeom>
                  </pic:spPr>
                </pic:pic>
              </a:graphicData>
            </a:graphic>
          </wp:inline>
        </w:drawing>
      </w:r>
    </w:p>
    <w:p w14:paraId="0ECDA9CA" w14:textId="77777777" w:rsidR="006C1D29" w:rsidRPr="002B702D" w:rsidRDefault="007B61D3">
      <w:pPr>
        <w:pStyle w:val="ListBullet"/>
        <w:spacing w:after="60" w:line="252" w:lineRule="auto"/>
        <w:rPr>
          <w:sz w:val="28"/>
          <w:szCs w:val="28"/>
        </w:rPr>
      </w:pPr>
      <w:r w:rsidRPr="002B702D">
        <w:rPr>
          <w:sz w:val="28"/>
          <w:szCs w:val="28"/>
        </w:rPr>
        <w:t>First name &amp; Last name</w:t>
      </w:r>
    </w:p>
    <w:p w14:paraId="02F76462" w14:textId="77777777" w:rsidR="006C1D29" w:rsidRPr="002B702D" w:rsidRDefault="007B61D3">
      <w:pPr>
        <w:pStyle w:val="ListBullet"/>
        <w:spacing w:after="60" w:line="252" w:lineRule="auto"/>
        <w:rPr>
          <w:sz w:val="28"/>
          <w:szCs w:val="28"/>
        </w:rPr>
      </w:pPr>
      <w:r w:rsidRPr="002B702D">
        <w:rPr>
          <w:sz w:val="28"/>
          <w:szCs w:val="28"/>
        </w:rPr>
        <w:t>Email</w:t>
      </w:r>
    </w:p>
    <w:p w14:paraId="67D2A757" w14:textId="77777777" w:rsidR="006C1D29" w:rsidRPr="002B702D" w:rsidRDefault="007B61D3">
      <w:pPr>
        <w:pStyle w:val="ListBullet"/>
        <w:spacing w:after="60" w:line="252" w:lineRule="auto"/>
        <w:rPr>
          <w:sz w:val="28"/>
          <w:szCs w:val="28"/>
        </w:rPr>
      </w:pPr>
      <w:r w:rsidRPr="002B702D">
        <w:rPr>
          <w:sz w:val="28"/>
          <w:szCs w:val="28"/>
        </w:rPr>
        <w:t>Job Title: Developer</w:t>
      </w:r>
    </w:p>
    <w:p w14:paraId="176AA71A" w14:textId="77777777" w:rsidR="006C1D29" w:rsidRPr="002B702D" w:rsidRDefault="007B61D3">
      <w:pPr>
        <w:pStyle w:val="ListBullet"/>
        <w:spacing w:after="60" w:line="252" w:lineRule="auto"/>
        <w:rPr>
          <w:sz w:val="28"/>
          <w:szCs w:val="28"/>
        </w:rPr>
      </w:pPr>
      <w:r w:rsidRPr="002B702D">
        <w:rPr>
          <w:sz w:val="28"/>
          <w:szCs w:val="28"/>
        </w:rPr>
        <w:t>Company: College Name</w:t>
      </w:r>
    </w:p>
    <w:p w14:paraId="7199498A" w14:textId="77777777" w:rsidR="006C1D29" w:rsidRPr="002B702D" w:rsidRDefault="007B61D3">
      <w:pPr>
        <w:pStyle w:val="ListBullet"/>
        <w:spacing w:after="60" w:line="252" w:lineRule="auto"/>
        <w:rPr>
          <w:sz w:val="28"/>
          <w:szCs w:val="28"/>
        </w:rPr>
      </w:pPr>
      <w:r w:rsidRPr="002B702D">
        <w:rPr>
          <w:sz w:val="28"/>
          <w:szCs w:val="28"/>
        </w:rPr>
        <w:t>Country: India</w:t>
      </w:r>
    </w:p>
    <w:p w14:paraId="20A71CB6" w14:textId="77777777" w:rsidR="006C1D29" w:rsidRPr="002B702D" w:rsidRDefault="007B61D3">
      <w:pPr>
        <w:spacing w:after="120" w:line="259" w:lineRule="auto"/>
        <w:rPr>
          <w:sz w:val="28"/>
          <w:szCs w:val="28"/>
        </w:rPr>
      </w:pPr>
      <w:r w:rsidRPr="002B702D">
        <w:rPr>
          <w:sz w:val="28"/>
          <w:szCs w:val="28"/>
        </w:rPr>
        <w:t>Click on sign me up after filling these.</w:t>
      </w:r>
    </w:p>
    <w:p w14:paraId="4605230C" w14:textId="77777777" w:rsidR="006C1D29" w:rsidRDefault="007B61D3">
      <w:r>
        <w:br w:type="page"/>
      </w:r>
    </w:p>
    <w:p w14:paraId="4E1E4E4A" w14:textId="77777777" w:rsidR="006C1D29" w:rsidRPr="002B702D" w:rsidRDefault="007B61D3">
      <w:pPr>
        <w:spacing w:after="160"/>
        <w:rPr>
          <w:sz w:val="40"/>
          <w:szCs w:val="40"/>
        </w:rPr>
      </w:pPr>
      <w:r w:rsidRPr="002B702D">
        <w:rPr>
          <w:b/>
          <w:sz w:val="40"/>
          <w:szCs w:val="40"/>
        </w:rPr>
        <w:t>Salesforce Account Verification and Setup:</w:t>
      </w:r>
    </w:p>
    <w:p w14:paraId="7BAE38EF" w14:textId="77777777" w:rsidR="006C1D29" w:rsidRPr="002B702D" w:rsidRDefault="007B61D3">
      <w:pPr>
        <w:pStyle w:val="ListNumber"/>
        <w:spacing w:after="80" w:line="252" w:lineRule="auto"/>
        <w:rPr>
          <w:sz w:val="28"/>
          <w:szCs w:val="28"/>
        </w:rPr>
      </w:pPr>
      <w:r w:rsidRPr="002B702D">
        <w:rPr>
          <w:sz w:val="28"/>
          <w:szCs w:val="28"/>
        </w:rPr>
        <w:t>Go to the inbox of the email that you used while signing up. Click on the verify account to activate your account. The email may take 10-30mins and sometimes 2 hours.</w:t>
      </w:r>
    </w:p>
    <w:p w14:paraId="65CB10AC" w14:textId="77777777" w:rsidR="006C1D29" w:rsidRPr="002B702D" w:rsidRDefault="007B61D3">
      <w:pPr>
        <w:spacing w:after="140"/>
        <w:jc w:val="center"/>
        <w:rPr>
          <w:sz w:val="28"/>
          <w:szCs w:val="28"/>
        </w:rPr>
      </w:pPr>
      <w:r w:rsidRPr="002B702D">
        <w:rPr>
          <w:noProof/>
          <w:sz w:val="28"/>
          <w:szCs w:val="28"/>
        </w:rPr>
        <w:drawing>
          <wp:inline distT="0" distB="0" distL="0" distR="0" wp14:anchorId="22E1B5BE" wp14:editId="4805F1B2">
            <wp:extent cx="5943600" cy="275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png"/>
                    <pic:cNvPicPr/>
                  </pic:nvPicPr>
                  <pic:blipFill>
                    <a:blip r:embed="rId9"/>
                    <a:stretch>
                      <a:fillRect/>
                    </a:stretch>
                  </pic:blipFill>
                  <pic:spPr>
                    <a:xfrm>
                      <a:off x="0" y="0"/>
                      <a:ext cx="5943600" cy="2757143"/>
                    </a:xfrm>
                    <a:prstGeom prst="rect">
                      <a:avLst/>
                    </a:prstGeom>
                  </pic:spPr>
                </pic:pic>
              </a:graphicData>
            </a:graphic>
          </wp:inline>
        </w:drawing>
      </w:r>
    </w:p>
    <w:p w14:paraId="3A4B8D65" w14:textId="77777777" w:rsidR="006C1D29" w:rsidRPr="002B702D" w:rsidRDefault="007B61D3">
      <w:pPr>
        <w:pStyle w:val="ListNumber"/>
        <w:spacing w:after="80" w:line="252" w:lineRule="auto"/>
        <w:rPr>
          <w:sz w:val="28"/>
          <w:szCs w:val="28"/>
        </w:rPr>
      </w:pPr>
      <w:r w:rsidRPr="002B702D">
        <w:rPr>
          <w:sz w:val="28"/>
          <w:szCs w:val="28"/>
        </w:rPr>
        <w:t>Click on Verify Account</w:t>
      </w:r>
    </w:p>
    <w:p w14:paraId="7F7C3FA4" w14:textId="77777777" w:rsidR="006C1D29" w:rsidRPr="002B702D" w:rsidRDefault="007B61D3">
      <w:pPr>
        <w:pStyle w:val="ListNumber"/>
        <w:spacing w:after="80" w:line="252" w:lineRule="auto"/>
        <w:rPr>
          <w:sz w:val="28"/>
          <w:szCs w:val="28"/>
        </w:rPr>
      </w:pPr>
      <w:r w:rsidRPr="002B702D">
        <w:rPr>
          <w:sz w:val="28"/>
          <w:szCs w:val="28"/>
        </w:rPr>
        <w:t>Give a password and answer a security question and click on change password.</w:t>
      </w:r>
    </w:p>
    <w:p w14:paraId="5CA2829E" w14:textId="77777777" w:rsidR="006C1D29" w:rsidRDefault="007B61D3">
      <w:pPr>
        <w:spacing w:after="140"/>
        <w:jc w:val="center"/>
      </w:pPr>
      <w:r>
        <w:rPr>
          <w:noProof/>
        </w:rPr>
        <w:drawing>
          <wp:inline distT="0" distB="0" distL="0" distR="0" wp14:anchorId="271611EE" wp14:editId="14BAB041">
            <wp:extent cx="4572000" cy="20881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rId10"/>
                    <a:stretch>
                      <a:fillRect/>
                    </a:stretch>
                  </pic:blipFill>
                  <pic:spPr>
                    <a:xfrm>
                      <a:off x="0" y="0"/>
                      <a:ext cx="4572000" cy="2088173"/>
                    </a:xfrm>
                    <a:prstGeom prst="rect">
                      <a:avLst/>
                    </a:prstGeom>
                  </pic:spPr>
                </pic:pic>
              </a:graphicData>
            </a:graphic>
          </wp:inline>
        </w:drawing>
      </w:r>
    </w:p>
    <w:p w14:paraId="6179D3F8" w14:textId="651246D1" w:rsidR="006C1D29" w:rsidRDefault="007B61D3">
      <w:pPr>
        <w:pStyle w:val="ListNumber"/>
        <w:spacing w:after="80" w:line="252" w:lineRule="auto"/>
      </w:pPr>
      <w:r w:rsidRPr="002B702D">
        <w:rPr>
          <w:sz w:val="28"/>
          <w:szCs w:val="28"/>
        </w:rPr>
        <w:t>Then you will redirect to your salesforce setup page.</w:t>
      </w:r>
      <w:r w:rsidR="002B702D" w:rsidRPr="002B702D">
        <w:rPr>
          <w:noProof/>
        </w:rPr>
        <w:t xml:space="preserve"> </w:t>
      </w:r>
      <w:r w:rsidR="002B702D">
        <w:rPr>
          <w:noProof/>
        </w:rPr>
        <w:drawing>
          <wp:inline distT="0" distB="0" distL="0" distR="0" wp14:anchorId="5F7301C6" wp14:editId="5A17FB58">
            <wp:extent cx="5943600" cy="2833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rId11"/>
                    <a:stretch>
                      <a:fillRect/>
                    </a:stretch>
                  </pic:blipFill>
                  <pic:spPr>
                    <a:xfrm>
                      <a:off x="0" y="0"/>
                      <a:ext cx="5943600" cy="2833908"/>
                    </a:xfrm>
                    <a:prstGeom prst="rect">
                      <a:avLst/>
                    </a:prstGeom>
                  </pic:spPr>
                </pic:pic>
              </a:graphicData>
            </a:graphic>
          </wp:inline>
        </w:drawing>
      </w:r>
    </w:p>
    <w:p w14:paraId="19C5B281" w14:textId="10A814C3" w:rsidR="006C1D29" w:rsidRDefault="006C1D29">
      <w:pPr>
        <w:spacing w:after="140"/>
        <w:jc w:val="center"/>
      </w:pPr>
    </w:p>
    <w:p w14:paraId="505DB76F" w14:textId="77777777" w:rsidR="006C1D29" w:rsidRDefault="007B61D3">
      <w:r>
        <w:br w:type="page"/>
      </w:r>
    </w:p>
    <w:p w14:paraId="3652FC7C" w14:textId="77777777" w:rsidR="006C1D29" w:rsidRPr="002B702D" w:rsidRDefault="007B61D3">
      <w:pPr>
        <w:spacing w:after="160"/>
        <w:rPr>
          <w:sz w:val="40"/>
          <w:szCs w:val="40"/>
        </w:rPr>
      </w:pPr>
      <w:r w:rsidRPr="002B702D">
        <w:rPr>
          <w:b/>
          <w:sz w:val="40"/>
          <w:szCs w:val="40"/>
        </w:rPr>
        <w:t>To create an object:</w:t>
      </w:r>
    </w:p>
    <w:p w14:paraId="28ACEEC0" w14:textId="77777777" w:rsidR="006C1D29" w:rsidRPr="002B702D" w:rsidRDefault="007B61D3">
      <w:pPr>
        <w:pStyle w:val="ListBullet"/>
        <w:spacing w:after="60" w:line="252" w:lineRule="auto"/>
        <w:rPr>
          <w:sz w:val="28"/>
          <w:szCs w:val="28"/>
        </w:rPr>
      </w:pPr>
      <w:r w:rsidRPr="002B702D">
        <w:rPr>
          <w:sz w:val="28"/>
          <w:szCs w:val="28"/>
        </w:rPr>
        <w:t>From the setup page</w:t>
      </w:r>
    </w:p>
    <w:p w14:paraId="0D4FFD17" w14:textId="77777777" w:rsidR="006C1D29" w:rsidRPr="002B702D" w:rsidRDefault="007B61D3">
      <w:pPr>
        <w:pStyle w:val="ListBullet"/>
        <w:spacing w:after="60" w:line="252" w:lineRule="auto"/>
        <w:rPr>
          <w:sz w:val="28"/>
          <w:szCs w:val="28"/>
        </w:rPr>
      </w:pPr>
      <w:r w:rsidRPr="002B702D">
        <w:rPr>
          <w:sz w:val="28"/>
          <w:szCs w:val="28"/>
        </w:rPr>
        <w:t>Click on Object Manager</w:t>
      </w:r>
    </w:p>
    <w:p w14:paraId="50AD1DD1" w14:textId="77777777" w:rsidR="006C1D29" w:rsidRPr="002B702D" w:rsidRDefault="007B61D3">
      <w:pPr>
        <w:pStyle w:val="ListBullet"/>
        <w:spacing w:after="60" w:line="252" w:lineRule="auto"/>
        <w:rPr>
          <w:sz w:val="28"/>
          <w:szCs w:val="28"/>
        </w:rPr>
      </w:pPr>
      <w:r w:rsidRPr="002B702D">
        <w:rPr>
          <w:sz w:val="28"/>
          <w:szCs w:val="28"/>
        </w:rPr>
        <w:t>Click on Create &gt;&gt; Click on Custom Object.</w:t>
      </w:r>
    </w:p>
    <w:p w14:paraId="1C5DB930" w14:textId="77777777" w:rsidR="006C1D29" w:rsidRPr="002B702D" w:rsidRDefault="007B61D3">
      <w:pPr>
        <w:pStyle w:val="ListBullet"/>
        <w:spacing w:after="60" w:line="252" w:lineRule="auto"/>
        <w:rPr>
          <w:sz w:val="28"/>
          <w:szCs w:val="28"/>
        </w:rPr>
      </w:pPr>
      <w:r w:rsidRPr="002B702D">
        <w:rPr>
          <w:sz w:val="28"/>
          <w:szCs w:val="28"/>
        </w:rPr>
        <w:t xml:space="preserve">Enter the label name as Support Ticket Intelligence API Name: </w:t>
      </w:r>
      <w:proofErr w:type="spellStart"/>
      <w:r w:rsidRPr="002B702D">
        <w:rPr>
          <w:sz w:val="28"/>
          <w:szCs w:val="28"/>
        </w:rPr>
        <w:t>Support_Ticket_Intelligence__c</w:t>
      </w:r>
      <w:proofErr w:type="spellEnd"/>
    </w:p>
    <w:p w14:paraId="52962D3E" w14:textId="77777777" w:rsidR="006C1D29" w:rsidRPr="002B702D" w:rsidRDefault="007B61D3">
      <w:pPr>
        <w:pStyle w:val="ListBullet"/>
        <w:spacing w:after="60" w:line="252" w:lineRule="auto"/>
        <w:rPr>
          <w:sz w:val="28"/>
          <w:szCs w:val="28"/>
        </w:rPr>
      </w:pPr>
      <w:r w:rsidRPr="002B702D">
        <w:rPr>
          <w:sz w:val="28"/>
          <w:szCs w:val="28"/>
        </w:rPr>
        <w:t>Enter Plural label name as Support Ticket Intelligence</w:t>
      </w:r>
    </w:p>
    <w:p w14:paraId="66529650" w14:textId="77777777" w:rsidR="006C1D29" w:rsidRPr="002B702D" w:rsidRDefault="007B61D3">
      <w:pPr>
        <w:pStyle w:val="ListBullet"/>
        <w:spacing w:after="60" w:line="252" w:lineRule="auto"/>
        <w:rPr>
          <w:sz w:val="28"/>
          <w:szCs w:val="28"/>
        </w:rPr>
      </w:pPr>
      <w:r w:rsidRPr="002B702D">
        <w:rPr>
          <w:sz w:val="28"/>
          <w:szCs w:val="28"/>
        </w:rPr>
        <w:t>Select Allow reports.</w:t>
      </w:r>
    </w:p>
    <w:p w14:paraId="095D5F65" w14:textId="77777777" w:rsidR="006C1D29" w:rsidRPr="002B702D" w:rsidRDefault="007B61D3">
      <w:pPr>
        <w:pStyle w:val="ListBullet"/>
        <w:spacing w:after="60" w:line="252" w:lineRule="auto"/>
        <w:rPr>
          <w:sz w:val="28"/>
          <w:szCs w:val="28"/>
        </w:rPr>
      </w:pPr>
      <w:r w:rsidRPr="002B702D">
        <w:rPr>
          <w:sz w:val="28"/>
          <w:szCs w:val="28"/>
        </w:rPr>
        <w:t>Select Allow search.</w:t>
      </w:r>
    </w:p>
    <w:p w14:paraId="5E21617C" w14:textId="77777777" w:rsidR="006C1D29" w:rsidRPr="002B702D" w:rsidRDefault="007B61D3">
      <w:pPr>
        <w:pStyle w:val="ListBullet"/>
        <w:spacing w:after="60" w:line="252" w:lineRule="auto"/>
        <w:rPr>
          <w:sz w:val="28"/>
          <w:szCs w:val="28"/>
        </w:rPr>
      </w:pPr>
      <w:r w:rsidRPr="002B702D">
        <w:rPr>
          <w:sz w:val="28"/>
          <w:szCs w:val="28"/>
        </w:rPr>
        <w:t>Allow Track Field History</w:t>
      </w:r>
    </w:p>
    <w:p w14:paraId="41A5A9F0" w14:textId="77777777" w:rsidR="006C1D29" w:rsidRPr="002B702D" w:rsidRDefault="007B61D3">
      <w:pPr>
        <w:pStyle w:val="ListBullet"/>
        <w:spacing w:after="60" w:line="252" w:lineRule="auto"/>
        <w:rPr>
          <w:sz w:val="28"/>
          <w:szCs w:val="28"/>
        </w:rPr>
      </w:pPr>
      <w:r w:rsidRPr="002B702D">
        <w:rPr>
          <w:sz w:val="28"/>
          <w:szCs w:val="28"/>
        </w:rPr>
        <w:t>Click on Save.</w:t>
      </w:r>
    </w:p>
    <w:p w14:paraId="0B753881" w14:textId="77777777" w:rsidR="006C1D29" w:rsidRPr="002B702D" w:rsidRDefault="007B61D3">
      <w:pPr>
        <w:rPr>
          <w:sz w:val="28"/>
          <w:szCs w:val="28"/>
        </w:rPr>
      </w:pPr>
      <w:r w:rsidRPr="002B702D">
        <w:rPr>
          <w:sz w:val="28"/>
          <w:szCs w:val="28"/>
        </w:rPr>
        <w:br w:type="page"/>
      </w:r>
    </w:p>
    <w:p w14:paraId="2B0557F3" w14:textId="77777777" w:rsidR="006C1D29" w:rsidRPr="002B702D" w:rsidRDefault="007B61D3">
      <w:pPr>
        <w:spacing w:after="160"/>
        <w:rPr>
          <w:sz w:val="40"/>
          <w:szCs w:val="40"/>
        </w:rPr>
      </w:pPr>
      <w:r w:rsidRPr="002B702D">
        <w:rPr>
          <w:b/>
          <w:sz w:val="40"/>
          <w:szCs w:val="40"/>
        </w:rPr>
        <w:t>Creating the Support Ticket Intelligence Custom Object Tab:</w:t>
      </w:r>
    </w:p>
    <w:p w14:paraId="070BC9C4" w14:textId="77777777" w:rsidR="006C1D29" w:rsidRPr="002B702D" w:rsidRDefault="007B61D3">
      <w:pPr>
        <w:pStyle w:val="ListBullet"/>
        <w:spacing w:after="60" w:line="252" w:lineRule="auto"/>
        <w:rPr>
          <w:sz w:val="24"/>
          <w:szCs w:val="24"/>
        </w:rPr>
      </w:pPr>
      <w:r w:rsidRPr="002B702D">
        <w:rPr>
          <w:sz w:val="24"/>
          <w:szCs w:val="24"/>
        </w:rPr>
        <w:t>Go to the setup page → type Tabs in Quick Find bar</w:t>
      </w:r>
    </w:p>
    <w:p w14:paraId="6A48186D" w14:textId="77777777" w:rsidR="006C1D29" w:rsidRPr="002B702D" w:rsidRDefault="007B61D3">
      <w:pPr>
        <w:pStyle w:val="ListBullet"/>
        <w:spacing w:after="60" w:line="252" w:lineRule="auto"/>
        <w:rPr>
          <w:sz w:val="24"/>
          <w:szCs w:val="24"/>
        </w:rPr>
      </w:pPr>
      <w:r w:rsidRPr="002B702D">
        <w:rPr>
          <w:sz w:val="24"/>
          <w:szCs w:val="24"/>
        </w:rPr>
        <w:t>Click on tabs</w:t>
      </w:r>
    </w:p>
    <w:p w14:paraId="6ADDFE96" w14:textId="77777777" w:rsidR="006C1D29" w:rsidRPr="002B702D" w:rsidRDefault="007B61D3">
      <w:pPr>
        <w:pStyle w:val="ListBullet"/>
        <w:spacing w:after="60" w:line="252" w:lineRule="auto"/>
        <w:rPr>
          <w:sz w:val="24"/>
          <w:szCs w:val="24"/>
        </w:rPr>
      </w:pPr>
      <w:r w:rsidRPr="002B702D">
        <w:rPr>
          <w:sz w:val="24"/>
          <w:szCs w:val="24"/>
        </w:rPr>
        <w:t>Click on New (under custom object tab).</w:t>
      </w:r>
    </w:p>
    <w:p w14:paraId="617CBD65" w14:textId="77777777" w:rsidR="006C1D29" w:rsidRPr="002B702D" w:rsidRDefault="007B61D3">
      <w:pPr>
        <w:pStyle w:val="ListBullet"/>
        <w:spacing w:after="60" w:line="252" w:lineRule="auto"/>
        <w:rPr>
          <w:sz w:val="24"/>
          <w:szCs w:val="24"/>
        </w:rPr>
      </w:pPr>
      <w:r w:rsidRPr="002B702D">
        <w:rPr>
          <w:sz w:val="24"/>
          <w:szCs w:val="24"/>
        </w:rPr>
        <w:t>Select Object (Support Ticket Intelligence) &gt;&gt; Select the tab style</w:t>
      </w:r>
    </w:p>
    <w:p w14:paraId="097AC41B" w14:textId="77777777" w:rsidR="006C1D29" w:rsidRPr="002B702D" w:rsidRDefault="007B61D3">
      <w:pPr>
        <w:pStyle w:val="ListBullet"/>
        <w:spacing w:after="60" w:line="252" w:lineRule="auto"/>
        <w:rPr>
          <w:sz w:val="24"/>
          <w:szCs w:val="24"/>
        </w:rPr>
      </w:pPr>
      <w:r w:rsidRPr="002B702D">
        <w:rPr>
          <w:sz w:val="24"/>
          <w:szCs w:val="24"/>
        </w:rPr>
        <w:t>Click on Next &gt;&gt; (Add to profiles page) keep it as default &gt;&gt; Click on Next (Add to Custom App) uncheck the include tab.</w:t>
      </w:r>
    </w:p>
    <w:p w14:paraId="45C1EF50" w14:textId="77777777" w:rsidR="006C1D29" w:rsidRPr="002B702D" w:rsidRDefault="007B61D3">
      <w:pPr>
        <w:pStyle w:val="ListBullet"/>
        <w:spacing w:after="60" w:line="252" w:lineRule="auto"/>
        <w:rPr>
          <w:sz w:val="24"/>
          <w:szCs w:val="24"/>
        </w:rPr>
      </w:pPr>
      <w:r w:rsidRPr="002B702D">
        <w:rPr>
          <w:sz w:val="24"/>
          <w:szCs w:val="24"/>
        </w:rPr>
        <w:t>Make sure that the Append tab to the user's existing personal customizations is checked.</w:t>
      </w:r>
    </w:p>
    <w:p w14:paraId="3C06B00C" w14:textId="77777777" w:rsidR="006C1D29" w:rsidRPr="002B702D" w:rsidRDefault="007B61D3">
      <w:pPr>
        <w:pStyle w:val="ListBullet"/>
        <w:spacing w:after="60" w:line="252" w:lineRule="auto"/>
        <w:rPr>
          <w:sz w:val="24"/>
          <w:szCs w:val="24"/>
        </w:rPr>
      </w:pPr>
      <w:r w:rsidRPr="002B702D">
        <w:rPr>
          <w:sz w:val="24"/>
          <w:szCs w:val="24"/>
        </w:rPr>
        <w:t>Click save</w:t>
      </w:r>
    </w:p>
    <w:sectPr w:rsidR="006C1D29" w:rsidRPr="002B702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2912"/>
        </w:tabs>
        <w:ind w:left="2912" w:hanging="360"/>
      </w:pPr>
      <w:rPr>
        <w:rFonts w:ascii="Symbol" w:hAnsi="Symbol" w:hint="default"/>
      </w:rPr>
    </w:lvl>
  </w:abstractNum>
  <w:num w:numId="1" w16cid:durableId="87041582">
    <w:abstractNumId w:val="8"/>
  </w:num>
  <w:num w:numId="2" w16cid:durableId="1857188137">
    <w:abstractNumId w:val="6"/>
  </w:num>
  <w:num w:numId="3" w16cid:durableId="510147783">
    <w:abstractNumId w:val="5"/>
  </w:num>
  <w:num w:numId="4" w16cid:durableId="2145848013">
    <w:abstractNumId w:val="4"/>
  </w:num>
  <w:num w:numId="5" w16cid:durableId="2028484886">
    <w:abstractNumId w:val="7"/>
  </w:num>
  <w:num w:numId="6" w16cid:durableId="1903366113">
    <w:abstractNumId w:val="3"/>
  </w:num>
  <w:num w:numId="7" w16cid:durableId="1832795805">
    <w:abstractNumId w:val="2"/>
  </w:num>
  <w:num w:numId="8" w16cid:durableId="1261448183">
    <w:abstractNumId w:val="1"/>
  </w:num>
  <w:num w:numId="9" w16cid:durableId="54502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86"/>
    <w:rsid w:val="00034616"/>
    <w:rsid w:val="00053BC9"/>
    <w:rsid w:val="0006063C"/>
    <w:rsid w:val="0015074B"/>
    <w:rsid w:val="0029639D"/>
    <w:rsid w:val="002B702D"/>
    <w:rsid w:val="002F1A53"/>
    <w:rsid w:val="00326F90"/>
    <w:rsid w:val="00334273"/>
    <w:rsid w:val="003E05A1"/>
    <w:rsid w:val="003F5C77"/>
    <w:rsid w:val="004F7B7E"/>
    <w:rsid w:val="00545A10"/>
    <w:rsid w:val="0066536E"/>
    <w:rsid w:val="006C1D29"/>
    <w:rsid w:val="007B61D3"/>
    <w:rsid w:val="007C3030"/>
    <w:rsid w:val="007F2C1D"/>
    <w:rsid w:val="00891C3E"/>
    <w:rsid w:val="009C7AA9"/>
    <w:rsid w:val="00AA1D8D"/>
    <w:rsid w:val="00B47730"/>
    <w:rsid w:val="00B95E37"/>
    <w:rsid w:val="00CB0664"/>
    <w:rsid w:val="00E861CF"/>
    <w:rsid w:val="00EF3720"/>
    <w:rsid w:val="00FC693F"/>
    <w:rsid w:val="00FF76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DACAF"/>
  <w14:defaultImageDpi w14:val="300"/>
  <w15:docId w15:val="{96E3AA84-F560-4B01-9D98-74E47DBBB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5E37"/>
    <w:rPr>
      <w:color w:val="0000FF" w:themeColor="hyperlink"/>
      <w:u w:val="single"/>
    </w:rPr>
  </w:style>
  <w:style w:type="character" w:styleId="UnresolvedMention">
    <w:name w:val="Unresolved Mention"/>
    <w:basedOn w:val="DefaultParagraphFont"/>
    <w:uiPriority w:val="99"/>
    <w:semiHidden/>
    <w:unhideWhenUsed/>
    <w:rsid w:val="00B95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hyperlink" Target="mailto:kanaheshwarip@gmail.com" TargetMode="Externa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Janani.D-jananid08082006@gmail" TargetMode="External" /><Relationship Id="rId11" Type="http://schemas.openxmlformats.org/officeDocument/2006/relationships/image" Target="media/image4.png"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D</cp:lastModifiedBy>
  <cp:revision>2</cp:revision>
  <dcterms:created xsi:type="dcterms:W3CDTF">2026-10-01T04:55:00Z</dcterms:created>
  <dcterms:modified xsi:type="dcterms:W3CDTF">2026-10-01T04:55:00Z</dcterms:modified>
  <cp:category/>
</cp:coreProperties>
</file>